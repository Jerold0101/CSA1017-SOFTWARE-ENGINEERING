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9F4" w:rsidRDefault="003169F4" w:rsidP="003169F4">
      <w:pPr>
        <w:jc w:val="center"/>
        <w:rPr>
          <w:b/>
          <w:sz w:val="44"/>
          <w:szCs w:val="44"/>
        </w:rPr>
      </w:pPr>
    </w:p>
    <w:p w:rsidR="003169F4" w:rsidRDefault="003169F4" w:rsidP="003169F4">
      <w:pPr>
        <w:jc w:val="center"/>
        <w:rPr>
          <w:b/>
          <w:sz w:val="44"/>
          <w:szCs w:val="44"/>
        </w:rPr>
      </w:pPr>
    </w:p>
    <w:p w:rsidR="003169F4" w:rsidRDefault="003169F4" w:rsidP="003169F4">
      <w:pPr>
        <w:jc w:val="center"/>
        <w:rPr>
          <w:b/>
          <w:sz w:val="44"/>
          <w:szCs w:val="44"/>
        </w:rPr>
      </w:pPr>
    </w:p>
    <w:p w:rsidR="003169F4" w:rsidRPr="003169F4" w:rsidRDefault="003169F4" w:rsidP="003169F4">
      <w:pPr>
        <w:jc w:val="center"/>
        <w:rPr>
          <w:b/>
          <w:sz w:val="56"/>
          <w:szCs w:val="56"/>
        </w:rPr>
      </w:pPr>
    </w:p>
    <w:p w:rsidR="003169F4" w:rsidRDefault="003169F4" w:rsidP="003169F4">
      <w:pPr>
        <w:jc w:val="center"/>
        <w:rPr>
          <w:rFonts w:cs="Times New Roman"/>
          <w:b/>
          <w:sz w:val="56"/>
          <w:szCs w:val="56"/>
        </w:rPr>
      </w:pPr>
      <w:r w:rsidRPr="003169F4">
        <w:rPr>
          <w:rFonts w:cs="Times New Roman"/>
          <w:b/>
          <w:sz w:val="56"/>
          <w:szCs w:val="56"/>
        </w:rPr>
        <w:t>CO1 ASSESMENT TOOL</w:t>
      </w:r>
      <w:r w:rsidRPr="003169F4">
        <w:rPr>
          <w:rFonts w:cs="Times New Roman"/>
          <w:b/>
          <w:sz w:val="56"/>
          <w:szCs w:val="56"/>
        </w:rPr>
        <w:t xml:space="preserve"> 2</w:t>
      </w:r>
    </w:p>
    <w:p w:rsidR="003169F4" w:rsidRPr="003169F4" w:rsidRDefault="003169F4" w:rsidP="003169F4">
      <w:pPr>
        <w:jc w:val="center"/>
        <w:rPr>
          <w:b/>
          <w:sz w:val="28"/>
          <w:szCs w:val="28"/>
        </w:rPr>
      </w:pPr>
    </w:p>
    <w:p w:rsidR="003169F4" w:rsidRPr="003169F4" w:rsidRDefault="003169F4" w:rsidP="003169F4">
      <w:pPr>
        <w:jc w:val="center"/>
        <w:rPr>
          <w:b/>
          <w:sz w:val="28"/>
          <w:szCs w:val="28"/>
        </w:rPr>
      </w:pPr>
      <w:r w:rsidRPr="003169F4">
        <w:rPr>
          <w:b/>
          <w:sz w:val="28"/>
          <w:szCs w:val="28"/>
        </w:rPr>
        <w:t>Title: Intelligent AI-Based Smart Banking Customer Service and Complaint Resolution System</w:t>
      </w:r>
    </w:p>
    <w:p w:rsidR="003169F4" w:rsidRPr="003169F4" w:rsidRDefault="003169F4" w:rsidP="003169F4">
      <w:pPr>
        <w:jc w:val="center"/>
        <w:rPr>
          <w:rFonts w:cs="Times New Roman"/>
          <w:b/>
          <w:sz w:val="56"/>
          <w:szCs w:val="56"/>
        </w:rPr>
      </w:pPr>
    </w:p>
    <w:p w:rsidR="003169F4" w:rsidRDefault="003169F4" w:rsidP="003169F4">
      <w:pPr>
        <w:jc w:val="center"/>
        <w:rPr>
          <w:b/>
          <w:sz w:val="44"/>
          <w:szCs w:val="44"/>
        </w:rPr>
      </w:pPr>
    </w:p>
    <w:p w:rsidR="003169F4" w:rsidRDefault="003169F4" w:rsidP="003169F4">
      <w:pPr>
        <w:jc w:val="center"/>
        <w:rPr>
          <w:b/>
          <w:sz w:val="44"/>
          <w:szCs w:val="44"/>
        </w:rPr>
      </w:pPr>
    </w:p>
    <w:p w:rsidR="003169F4" w:rsidRDefault="003169F4" w:rsidP="003169F4">
      <w:pPr>
        <w:jc w:val="center"/>
        <w:rPr>
          <w:b/>
          <w:sz w:val="44"/>
          <w:szCs w:val="44"/>
        </w:rPr>
      </w:pPr>
    </w:p>
    <w:p w:rsidR="003169F4" w:rsidRDefault="003169F4" w:rsidP="003169F4">
      <w:pPr>
        <w:jc w:val="center"/>
        <w:rPr>
          <w:b/>
          <w:sz w:val="44"/>
          <w:szCs w:val="44"/>
        </w:rPr>
      </w:pPr>
    </w:p>
    <w:p w:rsidR="003169F4" w:rsidRDefault="003169F4" w:rsidP="003169F4">
      <w:pPr>
        <w:jc w:val="center"/>
        <w:rPr>
          <w:rFonts w:cs="Times New Roman"/>
          <w:b/>
          <w:sz w:val="28"/>
          <w:szCs w:val="28"/>
        </w:rPr>
      </w:pPr>
      <w:proofErr w:type="gramStart"/>
      <w:r>
        <w:rPr>
          <w:rFonts w:cs="Times New Roman"/>
          <w:b/>
          <w:sz w:val="28"/>
          <w:szCs w:val="28"/>
        </w:rPr>
        <w:t>NAME :JEROLD</w:t>
      </w:r>
      <w:proofErr w:type="gramEnd"/>
      <w:r>
        <w:rPr>
          <w:rFonts w:cs="Times New Roman"/>
          <w:b/>
          <w:sz w:val="28"/>
          <w:szCs w:val="28"/>
        </w:rPr>
        <w:t xml:space="preserve"> SAMUEL J</w:t>
      </w:r>
    </w:p>
    <w:p w:rsidR="003169F4" w:rsidRDefault="003169F4" w:rsidP="003169F4">
      <w:pPr>
        <w:jc w:val="center"/>
        <w:rPr>
          <w:rFonts w:cs="Times New Roman"/>
          <w:b/>
          <w:sz w:val="28"/>
          <w:szCs w:val="28"/>
        </w:rPr>
      </w:pPr>
      <w:r>
        <w:rPr>
          <w:rFonts w:cs="Times New Roman"/>
          <w:b/>
          <w:sz w:val="28"/>
          <w:szCs w:val="28"/>
        </w:rPr>
        <w:t>REG NO:192571052</w:t>
      </w:r>
      <w:r>
        <w:rPr>
          <w:rFonts w:cs="Times New Roman"/>
          <w:b/>
          <w:sz w:val="28"/>
          <w:szCs w:val="28"/>
        </w:rPr>
        <w:br/>
        <w:t>DEPT: B.TECH CS BS</w:t>
      </w:r>
      <w:r>
        <w:rPr>
          <w:rFonts w:cs="Times New Roman"/>
          <w:b/>
          <w:sz w:val="28"/>
          <w:szCs w:val="28"/>
        </w:rPr>
        <w:br/>
        <w:t>COURSE CODE : CSA-1017</w:t>
      </w:r>
    </w:p>
    <w:p w:rsidR="003169F4" w:rsidRDefault="003169F4" w:rsidP="003169F4">
      <w:pPr>
        <w:jc w:val="center"/>
        <w:rPr>
          <w:rFonts w:cs="Times New Roman"/>
          <w:b/>
          <w:sz w:val="28"/>
          <w:szCs w:val="28"/>
        </w:rPr>
      </w:pPr>
      <w:r>
        <w:rPr>
          <w:rFonts w:cs="Times New Roman"/>
          <w:b/>
          <w:sz w:val="28"/>
          <w:szCs w:val="28"/>
        </w:rPr>
        <w:t>SOFTWARE ENGINEERING</w:t>
      </w:r>
    </w:p>
    <w:p w:rsidR="003169F4" w:rsidRDefault="003169F4" w:rsidP="003169F4">
      <w:pPr>
        <w:jc w:val="center"/>
        <w:rPr>
          <w:b/>
          <w:sz w:val="44"/>
          <w:szCs w:val="44"/>
        </w:rPr>
      </w:pPr>
    </w:p>
    <w:p w:rsidR="003169F4" w:rsidRPr="003169F4" w:rsidRDefault="003169F4" w:rsidP="003169F4">
      <w:pPr>
        <w:jc w:val="center"/>
        <w:rPr>
          <w:b/>
          <w:sz w:val="44"/>
          <w:szCs w:val="44"/>
        </w:rPr>
      </w:pPr>
      <w:r w:rsidRPr="003169F4">
        <w:rPr>
          <w:b/>
          <w:sz w:val="44"/>
          <w:szCs w:val="44"/>
        </w:rPr>
        <w:lastRenderedPageBreak/>
        <w:t>AGILE SPRINT PLANNING &amp; USER STORY WORKSHOP</w:t>
      </w:r>
      <w:bookmarkStart w:id="0" w:name="_GoBack"/>
      <w:bookmarkEnd w:id="0"/>
    </w:p>
    <w:p w:rsidR="003169F4" w:rsidRPr="003169F4" w:rsidRDefault="003169F4">
      <w:pPr>
        <w:jc w:val="center"/>
        <w:rPr>
          <w:b/>
          <w:sz w:val="28"/>
          <w:szCs w:val="28"/>
        </w:rPr>
      </w:pPr>
    </w:p>
    <w:p w:rsidR="00F961E6" w:rsidRPr="003169F4" w:rsidRDefault="002F2A81">
      <w:pPr>
        <w:jc w:val="center"/>
        <w:rPr>
          <w:b/>
          <w:sz w:val="28"/>
          <w:szCs w:val="28"/>
        </w:rPr>
      </w:pPr>
      <w:r w:rsidRPr="003169F4">
        <w:rPr>
          <w:b/>
          <w:sz w:val="28"/>
          <w:szCs w:val="28"/>
        </w:rPr>
        <w:t>Title: Intelligent AI-Based Smart Banking Customer Service and Complaint Resolution System</w:t>
      </w:r>
    </w:p>
    <w:p w:rsidR="00F961E6" w:rsidRDefault="002F2A81">
      <w:pPr>
        <w:pStyle w:val="Heading1"/>
      </w:pPr>
      <w:r>
        <w:t>1. Introduction</w:t>
      </w:r>
    </w:p>
    <w:p w:rsidR="002F2A81" w:rsidRPr="002F2A81" w:rsidRDefault="002F2A81" w:rsidP="002F2A81">
      <w:pPr>
        <w:pStyle w:val="pdq2pgselectionanchorcontainer"/>
        <w:jc w:val="both"/>
      </w:pPr>
      <w:r w:rsidRPr="002F2A81">
        <w:t xml:space="preserve">The banking industry is rapidly adopting advanced digital technologies to improve customer service, enhance operational efficiency, and deliver faster responses to customer needs. Every day, banks receive a large number of customer inquiries, service requests, and complaints through multiple channels such as branch offices, call </w:t>
      </w:r>
      <w:proofErr w:type="spellStart"/>
      <w:r w:rsidRPr="002F2A81">
        <w:t>centers</w:t>
      </w:r>
      <w:proofErr w:type="spellEnd"/>
      <w:r w:rsidRPr="002F2A81">
        <w:t>, mobile banking applications, websites, and social media platforms. Managing these complaints manually often leads to delays, incorrect routing of requests, inconsistent service quality, and reduced customer satisfaction. As customer expectations continue to grow, banks require intelligent solutions that can provide quick, accurate, and personalized support while minimizing manual effort.</w:t>
      </w:r>
    </w:p>
    <w:p w:rsidR="002F2A81" w:rsidRPr="002F2A81" w:rsidRDefault="002F2A81" w:rsidP="002F2A81">
      <w:pPr>
        <w:pStyle w:val="NormalWeb"/>
        <w:jc w:val="both"/>
      </w:pPr>
      <w:r w:rsidRPr="002F2A81">
        <w:t xml:space="preserve">Artificial Intelligence (AI), Natural Language Processing (NLP), Machine Learning (ML), and </w:t>
      </w:r>
      <w:proofErr w:type="spellStart"/>
      <w:r w:rsidRPr="002F2A81">
        <w:t>chatbot</w:t>
      </w:r>
      <w:proofErr w:type="spellEnd"/>
      <w:r w:rsidRPr="002F2A81">
        <w:t xml:space="preserve"> technologies have emerged as powerful tools for transforming customer service operations. These technologies enable banking systems to automatically understand customer queries, classify complaints based on their type and severity, prioritize urgent issues, assign them to the appropriate department, and continuously monitor the progress of complaint resolution. AI-powered </w:t>
      </w:r>
      <w:proofErr w:type="spellStart"/>
      <w:r w:rsidRPr="002F2A81">
        <w:t>chatbots</w:t>
      </w:r>
      <w:proofErr w:type="spellEnd"/>
      <w:r w:rsidRPr="002F2A81">
        <w:t xml:space="preserve"> can also provide instant responses to frequently asked questions, reducing waiting times and improving the overall customer experience. Additionally, analytics dashboards help bank management monitor service quality, identify recurring issues, and make data-driven decisions to enhance operational performance.</w:t>
      </w:r>
    </w:p>
    <w:p w:rsidR="002F2A81" w:rsidRPr="002F2A81" w:rsidRDefault="002F2A81" w:rsidP="002F2A81">
      <w:pPr>
        <w:pStyle w:val="NormalWeb"/>
        <w:jc w:val="both"/>
      </w:pPr>
      <w:r w:rsidRPr="002F2A81">
        <w:t xml:space="preserve">The </w:t>
      </w:r>
      <w:r w:rsidRPr="002F2A81">
        <w:rPr>
          <w:rStyle w:val="Strong"/>
        </w:rPr>
        <w:t>Intelligent AI-Based Smart Banking Customer Service and Complaint Resolution System</w:t>
      </w:r>
      <w:r w:rsidRPr="002F2A81">
        <w:t xml:space="preserve"> is designed to automate and optimize the entire complaint management process. The system integrates AI algorithms with Agile software engineering principles to deliver high-quality software through iterative development. By adopting the Scrum framework, the project is divided into manageable sprints, allowing continuous customer feedback, faster feature delivery, and regular improvements throughout the development lifecycle. Agile practices such as product backlog management, user stories, sprint planning, acceptance criteria, and story point estimation ensure that development remains flexible, customer-focused, and aligned with business objectives.</w:t>
      </w:r>
    </w:p>
    <w:p w:rsidR="002F2A81" w:rsidRDefault="002F2A81" w:rsidP="002F2A81">
      <w:pPr>
        <w:pStyle w:val="NormalWeb"/>
        <w:jc w:val="both"/>
      </w:pPr>
      <w:r w:rsidRPr="002F2A81">
        <w:t xml:space="preserve">The primary objective of this project is to improve banking customer service by automating complaint registration, intelligent complaint classification, priority-based routing, </w:t>
      </w:r>
      <w:proofErr w:type="spellStart"/>
      <w:r w:rsidRPr="002F2A81">
        <w:t>chatbot</w:t>
      </w:r>
      <w:proofErr w:type="spellEnd"/>
      <w:r w:rsidRPr="002F2A81">
        <w:t xml:space="preserve"> </w:t>
      </w:r>
      <w:r w:rsidRPr="002F2A81">
        <w:lastRenderedPageBreak/>
        <w:t>assistance, complaint tracking, and service quality analytics. The expected outcome is a secure, reliable, and user-friendly platform that significantly reduces complaint resolution time, improves customer satisfaction, enhances banking efficiency, and supports informed decision-making through real-time analytics. This Agile Sprint Planning document presents the complete planning process, including project vision, stakeholder identification, epics, user stories, acceptance criteria, product backlog, sprint backlog, effort estimation, sprint goals, and expected deliverables for the first development sprint</w:t>
      </w:r>
      <w:r>
        <w:t>.</w:t>
      </w:r>
    </w:p>
    <w:p w:rsidR="00F961E6" w:rsidRDefault="002F2A81">
      <w:pPr>
        <w:pStyle w:val="Heading1"/>
      </w:pPr>
      <w:r>
        <w:t>2. Industry Context &amp; Problem Statement</w:t>
      </w:r>
    </w:p>
    <w:p w:rsidR="002F2A81" w:rsidRPr="002F2A81" w:rsidRDefault="002F2A81" w:rsidP="002F2A81">
      <w:pPr>
        <w:pStyle w:val="pdq2pgselectionanchorcontainer"/>
        <w:jc w:val="both"/>
      </w:pPr>
      <w:r w:rsidRPr="002F2A81">
        <w:t xml:space="preserve">The banking industry has undergone significant digital transformation with the adoption of technologies such as Artificial Intelligence (AI), Machine Learning (ML), Natural Language Processing (NLP), cloud computing, and data analytics. Modern banks offer a wide range of digital services through internet banking, mobile banking applications, ATMs, call </w:t>
      </w:r>
      <w:proofErr w:type="spellStart"/>
      <w:r w:rsidRPr="002F2A81">
        <w:t>centers</w:t>
      </w:r>
      <w:proofErr w:type="spellEnd"/>
      <w:r w:rsidRPr="002F2A81">
        <w:t>, and online customer support portals. As the number of customers and digital transactions continues to increase, banks receive thousands of customer inquiries, complaints, and service requests every day. These requests may include issues related to account management, fund transfers, loan services, debit and credit cards, internet banking, fraud reporting, and transaction disputes.</w:t>
      </w:r>
    </w:p>
    <w:p w:rsidR="002F2A81" w:rsidRPr="002F2A81" w:rsidRDefault="002F2A81" w:rsidP="002F2A81">
      <w:pPr>
        <w:pStyle w:val="NormalWeb"/>
        <w:jc w:val="both"/>
      </w:pPr>
      <w:r w:rsidRPr="002F2A81">
        <w:t>Providing fast and efficient customer service has become one of the most important factors in maintaining customer trust and loyalty. Traditional customer service systems often depend on manual processes for registering complaints, assigning them to departments, and tracking their resolution. Such manual approaches are time-consuming, prone to human errors, and may result in delayed responses, incorrect complaint routing, and inconsistent service quality. These challenges can negatively affect customer satisfaction and increase the workload of customer service representatives.</w:t>
      </w:r>
    </w:p>
    <w:p w:rsidR="002F2A81" w:rsidRPr="002F2A81" w:rsidRDefault="002F2A81" w:rsidP="002F2A81">
      <w:pPr>
        <w:pStyle w:val="NormalWeb"/>
        <w:jc w:val="both"/>
      </w:pPr>
      <w:r w:rsidRPr="002F2A81">
        <w:t xml:space="preserve">To address these issues, banks are increasingly implementing AI-powered customer service solutions. AI-based </w:t>
      </w:r>
      <w:proofErr w:type="spellStart"/>
      <w:r w:rsidRPr="002F2A81">
        <w:t>chatbots</w:t>
      </w:r>
      <w:proofErr w:type="spellEnd"/>
      <w:r w:rsidRPr="002F2A81">
        <w:t xml:space="preserve"> can provide instant responses to customer queries, while NLP techniques can understand and classify customer complaints automatically. Machine learning algorithms help prioritize complaints based on urgency and business impact, ensuring that critical issues are resolved quickly. Additionally, analytics dashboards provide valuable insights into complaint trends, employee performance, resolution time, and customer satisfaction, enabling management to make informed decisions for continuous service improvement. Therefore, integrating AI technologies with modern banking systems enhances operational efficiency, reduces manual intervention, and delivers a faster, more personalized customer experience.</w:t>
      </w:r>
    </w:p>
    <w:p w:rsidR="002F2A81" w:rsidRPr="002F2A81" w:rsidRDefault="002F2A81" w:rsidP="002F2A81">
      <w:pPr>
        <w:jc w:val="both"/>
      </w:pPr>
    </w:p>
    <w:p w:rsidR="002F2A81" w:rsidRPr="002F2A81" w:rsidRDefault="002F2A81" w:rsidP="002F2A81">
      <w:pPr>
        <w:pStyle w:val="Heading1"/>
      </w:pPr>
      <w:r>
        <w:rPr>
          <w:rStyle w:val="Strong"/>
          <w:b/>
          <w:bCs/>
        </w:rPr>
        <w:lastRenderedPageBreak/>
        <w:t>2.1</w:t>
      </w:r>
      <w:r w:rsidRPr="002F2A81">
        <w:rPr>
          <w:rStyle w:val="Strong"/>
          <w:b/>
          <w:bCs/>
        </w:rPr>
        <w:t>. Problem Statement</w:t>
      </w:r>
    </w:p>
    <w:p w:rsidR="002F2A81" w:rsidRPr="002F2A81" w:rsidRDefault="002F2A81" w:rsidP="002F2A81">
      <w:pPr>
        <w:pStyle w:val="NormalWeb"/>
        <w:jc w:val="both"/>
      </w:pPr>
      <w:r w:rsidRPr="002F2A81">
        <w:t xml:space="preserve">Traditional banking complaint management systems rely heavily on manual processes for complaint registration, classification, assignment, and resolution. Customer complaints received through branches, call </w:t>
      </w:r>
      <w:proofErr w:type="spellStart"/>
      <w:r w:rsidRPr="002F2A81">
        <w:t>centers</w:t>
      </w:r>
      <w:proofErr w:type="spellEnd"/>
      <w:r w:rsidRPr="002F2A81">
        <w:t>, emails, websites, and mobile applications are often handled manually by customer service representatives. This process is slow, inefficient, and susceptible to human errors, leading to delays in complaint resolution and inconsistent customer service. Customers frequently experience long waiting times, limited visibility into the status of their complaints, and delayed responses, resulting in dissatisfaction and reduced trust in banking services.</w:t>
      </w:r>
    </w:p>
    <w:p w:rsidR="002F2A81" w:rsidRPr="002F2A81" w:rsidRDefault="002F2A81" w:rsidP="002F2A81">
      <w:pPr>
        <w:pStyle w:val="NormalWeb"/>
        <w:jc w:val="both"/>
      </w:pPr>
      <w:r w:rsidRPr="002F2A81">
        <w:t>Another major challenge is the lack of intelligent complaint classification and prioritization. Without AI-based analysis, complaints are often routed incorrectly or treated with the same level of priority, even when some issues require immediate attention, such as fraudulent transactions or account security concerns. This inefficient routing increases the workload of customer service teams and affects the bank's ability to meet service-level agreements (SLAs).</w:t>
      </w:r>
    </w:p>
    <w:p w:rsidR="002F2A81" w:rsidRPr="002F2A81" w:rsidRDefault="002F2A81" w:rsidP="002F2A81">
      <w:pPr>
        <w:pStyle w:val="NormalWeb"/>
        <w:jc w:val="both"/>
      </w:pPr>
      <w:r w:rsidRPr="002F2A81">
        <w:t xml:space="preserve">To overcome these challenges, an </w:t>
      </w:r>
      <w:r w:rsidRPr="002F2A81">
        <w:rPr>
          <w:rStyle w:val="Strong"/>
          <w:rFonts w:eastAsiaTheme="majorEastAsia"/>
        </w:rPr>
        <w:t>Intelligent AI-Based Smart Banking Customer Service and Complaint Resolution System</w:t>
      </w:r>
      <w:r w:rsidRPr="002F2A81">
        <w:t xml:space="preserve"> is proposed. The system will automate complaint registration, classify customer requests using Artificial Intelligence and Natural Language Processing, prioritize complaints based on urgency and severity, assign them to the appropriate departments, and continuously monitor the complaint resolution process. An AI-powered </w:t>
      </w:r>
      <w:proofErr w:type="spellStart"/>
      <w:r w:rsidRPr="002F2A81">
        <w:t>chatbot</w:t>
      </w:r>
      <w:proofErr w:type="spellEnd"/>
      <w:r w:rsidRPr="002F2A81">
        <w:t xml:space="preserve"> will provide instant assistance to customers by answering common queries and guiding users through the complaint registration process. Furthermore, the system will generate real-time analytics and performance reports that help management monitor service quality, identify recurring issues, improve operational efficiency, and enhance overall customer satisfaction.</w:t>
      </w:r>
    </w:p>
    <w:p w:rsidR="002F2A81" w:rsidRDefault="002F2A81" w:rsidP="002F2A81">
      <w:pPr>
        <w:pStyle w:val="NormalWeb"/>
        <w:jc w:val="both"/>
      </w:pPr>
      <w:r w:rsidRPr="002F2A81">
        <w:t>By implementing this intelligent solution using Agile software engineering practices, banks can significantly reduce response times, improve complaint resolution efficiency, minimize manual workload, and provide a secure, reliable, and customer-centric banking experience.</w:t>
      </w:r>
    </w:p>
    <w:p w:rsidR="00F961E6" w:rsidRDefault="002F2A81" w:rsidP="002F2A81">
      <w:pPr>
        <w:pStyle w:val="Heading1"/>
      </w:pPr>
      <w:r>
        <w:t xml:space="preserve"> 3. Project Vision &amp; Objectives</w:t>
      </w:r>
    </w:p>
    <w:p w:rsidR="002F2A81" w:rsidRPr="002F2A81" w:rsidRDefault="002F2A81" w:rsidP="002F2A81">
      <w:pPr>
        <w:pStyle w:val="Heading1"/>
      </w:pPr>
      <w:r w:rsidRPr="002F2A81">
        <w:rPr>
          <w:rStyle w:val="Strong"/>
          <w:b/>
          <w:bCs/>
        </w:rPr>
        <w:t>3</w:t>
      </w:r>
      <w:r w:rsidRPr="002F2A81">
        <w:rPr>
          <w:rStyle w:val="Heading1Char"/>
          <w:b/>
          <w:bCs/>
        </w:rPr>
        <w:t>.1Project Vision</w:t>
      </w:r>
    </w:p>
    <w:p w:rsidR="002F2A81" w:rsidRDefault="002F2A81" w:rsidP="002F2A81">
      <w:pPr>
        <w:pStyle w:val="NormalWeb"/>
        <w:jc w:val="both"/>
      </w:pPr>
      <w:r>
        <w:t xml:space="preserve">The vision of the </w:t>
      </w:r>
      <w:r>
        <w:rPr>
          <w:rStyle w:val="Strong"/>
        </w:rPr>
        <w:t>Intelligent AI-Based Smart Banking Customer Service and Complaint Resolution System</w:t>
      </w:r>
      <w:r>
        <w:t xml:space="preserve"> is to develop an advanced, secure, and customer-centric banking service platform that leverages Artificial Intelligence (AI), Natural Language Processing (NLP), and </w:t>
      </w:r>
      <w:proofErr w:type="spellStart"/>
      <w:r>
        <w:t>chatbot</w:t>
      </w:r>
      <w:proofErr w:type="spellEnd"/>
      <w:r>
        <w:t xml:space="preserve"> technology to automate customer support and complaint management. The system aims to simplify the complaint handling process by automatically registering customer issues, classifying complaints based on their category and urgency, </w:t>
      </w:r>
      <w:r>
        <w:lastRenderedPageBreak/>
        <w:t>assigning them to the appropriate department, and continuously monitoring their resolution. By providing faster, more accurate, and personalized customer service, the platform seeks to enhance customer trust, improve service quality, and strengthen the bank's overall operational efficiency.</w:t>
      </w:r>
    </w:p>
    <w:p w:rsidR="002F2A81" w:rsidRDefault="002F2A81" w:rsidP="002F2A81">
      <w:pPr>
        <w:pStyle w:val="NormalWeb"/>
        <w:jc w:val="both"/>
      </w:pPr>
      <w:r>
        <w:t>The project also aims to support data-driven decision-making by generating real-time analytics and performance reports that help management monitor complaint trends, employee performance, and customer satisfaction levels. Through Agile software development practices, the system will be built incrementally with continuous stakeholder feedback, ensuring flexibility, high software quality, and alignment with changing business requirements. Ultimately, the project envisions creating an intelligent digital banking environment that delivers exceptional customer experiences while reducing manual workload and improving organizational productivity.</w:t>
      </w:r>
    </w:p>
    <w:p w:rsidR="002F2A81" w:rsidRDefault="002F2A81" w:rsidP="002F2A81">
      <w:pPr>
        <w:jc w:val="both"/>
      </w:pPr>
    </w:p>
    <w:p w:rsidR="002F2A81" w:rsidRDefault="002F2A81" w:rsidP="002F2A81">
      <w:pPr>
        <w:pStyle w:val="Heading2"/>
        <w:jc w:val="both"/>
      </w:pPr>
      <w:r>
        <w:rPr>
          <w:rStyle w:val="Strong"/>
          <w:b/>
          <w:bCs/>
        </w:rPr>
        <w:t>3.2. Project Objectives</w:t>
      </w:r>
    </w:p>
    <w:p w:rsidR="002F2A81" w:rsidRDefault="002F2A81" w:rsidP="002F2A81">
      <w:pPr>
        <w:pStyle w:val="NormalWeb"/>
        <w:jc w:val="both"/>
      </w:pPr>
      <w:r>
        <w:t xml:space="preserve">The primary objective of this project is to automate the complete customer complaint management process by integrating AI-powered technologies into banking customer service operations. The system will enable customers to register complaints through digital platforms, while AI and NLP techniques will automatically classify requests, prioritize urgent issues, and route them to the appropriate departments for faster resolution. Additionally, an AI-powered </w:t>
      </w:r>
      <w:proofErr w:type="spellStart"/>
      <w:r>
        <w:t>chatbot</w:t>
      </w:r>
      <w:proofErr w:type="spellEnd"/>
      <w:r>
        <w:t xml:space="preserve"> will provide instant responses to frequently asked questions, reducing customer waiting time and improving service accessibility. The system will also allow customers to track the status of their complaints in real time, increasing transparency and customer confidence.</w:t>
      </w:r>
    </w:p>
    <w:p w:rsidR="002F2A81" w:rsidRDefault="002F2A81" w:rsidP="002F2A81">
      <w:pPr>
        <w:pStyle w:val="NormalWeb"/>
        <w:jc w:val="both"/>
      </w:pPr>
      <w:r>
        <w:t>Another important objective is to improve the overall efficiency and quality of banking services by providing comprehensive analytics and performance monitoring tools. The system will generate reports on complaint resolution time, service quality, customer satisfaction, and recurring issues, enabling management to make informed business decisions and continuously improve service delivery. By adopting Agile Scrum methodology, the project focuses on iterative development, continuous testing, stakeholder collaboration, and regular software enhancements. Overall, the project aims to reduce manual effort, increase operational efficiency, improve customer satisfaction, and build a reliable, intelligent, and scalable banking customer service solution</w:t>
      </w:r>
    </w:p>
    <w:p w:rsidR="00F961E6" w:rsidRDefault="002F2A81">
      <w:r>
        <w:t xml:space="preserve"> </w:t>
      </w:r>
    </w:p>
    <w:p w:rsidR="00F961E6" w:rsidRDefault="002F2A81">
      <w:pPr>
        <w:pStyle w:val="Heading1"/>
      </w:pPr>
      <w:r>
        <w:t>4. Stakeholder Analysis</w:t>
      </w:r>
    </w:p>
    <w:p w:rsidR="002F2A81" w:rsidRDefault="002F2A81" w:rsidP="007A097A">
      <w:pPr>
        <w:pStyle w:val="pdq2pgselectionanchorcontainer"/>
        <w:jc w:val="both"/>
      </w:pPr>
      <w:r>
        <w:t xml:space="preserve">The success of the </w:t>
      </w:r>
      <w:r>
        <w:rPr>
          <w:rStyle w:val="Strong"/>
        </w:rPr>
        <w:t>Intelligent AI-Based Smart Banking Customer Service and Complaint Resolution System</w:t>
      </w:r>
      <w:r>
        <w:t xml:space="preserve"> depends on the active involvement and collaboration of multiple stakeholders throughout the software development lifecycle. The primary </w:t>
      </w:r>
      <w:r>
        <w:lastRenderedPageBreak/>
        <w:t xml:space="preserve">stakeholder is the </w:t>
      </w:r>
      <w:r>
        <w:rPr>
          <w:rStyle w:val="Strong"/>
        </w:rPr>
        <w:t>customer</w:t>
      </w:r>
      <w:r>
        <w:t xml:space="preserve">, who interacts directly with the system to register complaints, communicate with the AI-powered </w:t>
      </w:r>
      <w:proofErr w:type="spellStart"/>
      <w:r>
        <w:t>chatbot</w:t>
      </w:r>
      <w:proofErr w:type="spellEnd"/>
      <w:r>
        <w:t xml:space="preserve">, upload supporting documents, and monitor the status of complaint resolution. </w:t>
      </w:r>
      <w:r>
        <w:rPr>
          <w:rStyle w:val="Strong"/>
        </w:rPr>
        <w:t>Customer Service Executives</w:t>
      </w:r>
      <w:r>
        <w:t xml:space="preserve"> and the </w:t>
      </w:r>
      <w:r>
        <w:rPr>
          <w:rStyle w:val="Strong"/>
        </w:rPr>
        <w:t>Complaint Resolution Team</w:t>
      </w:r>
      <w:r>
        <w:t xml:space="preserve"> are responsible for reviewing, investigating, and resolving customer issues assigned by the system. </w:t>
      </w:r>
      <w:r>
        <w:rPr>
          <w:rStyle w:val="Strong"/>
        </w:rPr>
        <w:t>Branch Managers</w:t>
      </w:r>
      <w:r>
        <w:t xml:space="preserve"> supervise the complaint resolution process, ensure that service-level agreements (SLAs) are met, and monitor employee performance to maintain high service quality. These stakeholders play a vital role in delivering timely and satisfactory customer support while ensuring smooth banking operations.</w:t>
      </w:r>
    </w:p>
    <w:p w:rsidR="002F2A81" w:rsidRDefault="002F2A81" w:rsidP="007A097A">
      <w:pPr>
        <w:pStyle w:val="NormalWeb"/>
        <w:jc w:val="both"/>
      </w:pPr>
      <w:r>
        <w:t xml:space="preserve">In addition to operational stakeholders, </w:t>
      </w:r>
      <w:r>
        <w:rPr>
          <w:rStyle w:val="Strong"/>
        </w:rPr>
        <w:t>Bank Management</w:t>
      </w:r>
      <w:r>
        <w:t xml:space="preserve">, </w:t>
      </w:r>
      <w:r>
        <w:rPr>
          <w:rStyle w:val="Strong"/>
        </w:rPr>
        <w:t>System Administrators</w:t>
      </w:r>
      <w:r>
        <w:t xml:space="preserve">, </w:t>
      </w:r>
      <w:r>
        <w:rPr>
          <w:rStyle w:val="Strong"/>
        </w:rPr>
        <w:t>IT Support Teams</w:t>
      </w:r>
      <w:r>
        <w:t xml:space="preserve">, and the </w:t>
      </w:r>
      <w:r>
        <w:rPr>
          <w:rStyle w:val="Strong"/>
        </w:rPr>
        <w:t>AI System</w:t>
      </w:r>
      <w:r>
        <w:t xml:space="preserve"> contribute significantly to the project's success. Bank management uses analytical reports and performance dashboards to monitor complaint trends, customer satisfaction levels, and service efficiency, enabling informed business decisions and continuous process improvement. System administrators are responsible for user management, system security, database maintenance, and application availability, while IT support teams ensure reliable infrastructure and technical support. The AI engine acts as the intelligent core of the system by automatically classifying complaints, prioritizing urgent issues, and providing </w:t>
      </w:r>
      <w:proofErr w:type="spellStart"/>
      <w:r>
        <w:t>chatbot</w:t>
      </w:r>
      <w:proofErr w:type="spellEnd"/>
      <w:r>
        <w:t xml:space="preserve"> assistance to customers. Effective coordination among all these stakeholders ensures that the system meets business objectives, improves operational efficiency, enhances customer satisfaction, and supports the bank's long-term digital transformation strategy.</w:t>
      </w:r>
    </w:p>
    <w:p w:rsidR="00F961E6" w:rsidRDefault="002F2A81">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F961E6" w:rsidTr="002F2A81">
        <w:trPr>
          <w:jc w:val="center"/>
        </w:trPr>
        <w:tc>
          <w:tcPr>
            <w:tcW w:w="2880" w:type="dxa"/>
          </w:tcPr>
          <w:p w:rsidR="00F961E6" w:rsidRDefault="002F2A81">
            <w:r>
              <w:t>Stakeholder</w:t>
            </w:r>
          </w:p>
        </w:tc>
        <w:tc>
          <w:tcPr>
            <w:tcW w:w="2880" w:type="dxa"/>
          </w:tcPr>
          <w:p w:rsidR="00F961E6" w:rsidRDefault="002F2A81">
            <w:r>
              <w:t>Role</w:t>
            </w:r>
          </w:p>
        </w:tc>
        <w:tc>
          <w:tcPr>
            <w:tcW w:w="2880" w:type="dxa"/>
          </w:tcPr>
          <w:p w:rsidR="00F961E6" w:rsidRDefault="002F2A81">
            <w:r>
              <w:t>Responsibility</w:t>
            </w:r>
          </w:p>
        </w:tc>
      </w:tr>
      <w:tr w:rsidR="00F961E6" w:rsidTr="002F2A81">
        <w:trPr>
          <w:jc w:val="center"/>
        </w:trPr>
        <w:tc>
          <w:tcPr>
            <w:tcW w:w="2880" w:type="dxa"/>
          </w:tcPr>
          <w:p w:rsidR="00F961E6" w:rsidRDefault="002F2A81">
            <w:r>
              <w:t>Customer</w:t>
            </w:r>
          </w:p>
        </w:tc>
        <w:tc>
          <w:tcPr>
            <w:tcW w:w="2880" w:type="dxa"/>
          </w:tcPr>
          <w:p w:rsidR="00F961E6" w:rsidRDefault="002F2A81">
            <w:r>
              <w:t>End User</w:t>
            </w:r>
          </w:p>
        </w:tc>
        <w:tc>
          <w:tcPr>
            <w:tcW w:w="2880" w:type="dxa"/>
          </w:tcPr>
          <w:p w:rsidR="00F961E6" w:rsidRDefault="002F2A81">
            <w:r>
              <w:t>Register and track complaints</w:t>
            </w:r>
          </w:p>
        </w:tc>
      </w:tr>
      <w:tr w:rsidR="00F961E6" w:rsidTr="002F2A81">
        <w:trPr>
          <w:jc w:val="center"/>
        </w:trPr>
        <w:tc>
          <w:tcPr>
            <w:tcW w:w="2880" w:type="dxa"/>
          </w:tcPr>
          <w:p w:rsidR="00F961E6" w:rsidRDefault="002F2A81">
            <w:r>
              <w:t>Manager</w:t>
            </w:r>
          </w:p>
        </w:tc>
        <w:tc>
          <w:tcPr>
            <w:tcW w:w="2880" w:type="dxa"/>
          </w:tcPr>
          <w:p w:rsidR="00F961E6" w:rsidRDefault="002F2A81">
            <w:r>
              <w:t>Supervisor</w:t>
            </w:r>
          </w:p>
        </w:tc>
        <w:tc>
          <w:tcPr>
            <w:tcW w:w="2880" w:type="dxa"/>
          </w:tcPr>
          <w:p w:rsidR="00F961E6" w:rsidRDefault="002F2A81">
            <w:r>
              <w:t>Monitor SLA</w:t>
            </w:r>
          </w:p>
        </w:tc>
      </w:tr>
      <w:tr w:rsidR="00F961E6" w:rsidTr="002F2A81">
        <w:trPr>
          <w:jc w:val="center"/>
        </w:trPr>
        <w:tc>
          <w:tcPr>
            <w:tcW w:w="2880" w:type="dxa"/>
          </w:tcPr>
          <w:p w:rsidR="00F961E6" w:rsidRDefault="002F2A81">
            <w:r>
              <w:t>Admin</w:t>
            </w:r>
          </w:p>
        </w:tc>
        <w:tc>
          <w:tcPr>
            <w:tcW w:w="2880" w:type="dxa"/>
          </w:tcPr>
          <w:p w:rsidR="00F961E6" w:rsidRDefault="002F2A81">
            <w:r>
              <w:t>Administrator</w:t>
            </w:r>
          </w:p>
        </w:tc>
        <w:tc>
          <w:tcPr>
            <w:tcW w:w="2880" w:type="dxa"/>
          </w:tcPr>
          <w:p w:rsidR="00F961E6" w:rsidRDefault="002F2A81">
            <w:r>
              <w:t>Manage system</w:t>
            </w:r>
          </w:p>
        </w:tc>
      </w:tr>
      <w:tr w:rsidR="00F961E6" w:rsidTr="002F2A81">
        <w:trPr>
          <w:jc w:val="center"/>
        </w:trPr>
        <w:tc>
          <w:tcPr>
            <w:tcW w:w="2880" w:type="dxa"/>
          </w:tcPr>
          <w:p w:rsidR="00F961E6" w:rsidRDefault="002F2A81">
            <w:r>
              <w:t>AI Engine</w:t>
            </w:r>
          </w:p>
        </w:tc>
        <w:tc>
          <w:tcPr>
            <w:tcW w:w="2880" w:type="dxa"/>
          </w:tcPr>
          <w:p w:rsidR="00F961E6" w:rsidRDefault="002F2A81">
            <w:r>
              <w:t>Automation</w:t>
            </w:r>
          </w:p>
        </w:tc>
        <w:tc>
          <w:tcPr>
            <w:tcW w:w="2880" w:type="dxa"/>
          </w:tcPr>
          <w:p w:rsidR="00F961E6" w:rsidRDefault="002F2A81">
            <w:r>
              <w:t>Classify and prioritize</w:t>
            </w:r>
          </w:p>
        </w:tc>
      </w:tr>
    </w:tbl>
    <w:p w:rsidR="00F961E6" w:rsidRDefault="002F2A81">
      <w:pPr>
        <w:pStyle w:val="Heading1"/>
      </w:pPr>
      <w:r>
        <w:t>5. Epics &amp; User Stories</w:t>
      </w:r>
    </w:p>
    <w:p w:rsidR="007A097A" w:rsidRDefault="007A097A" w:rsidP="007A097A">
      <w:pPr>
        <w:pStyle w:val="pdq2pgselectionanchorcontainer"/>
        <w:jc w:val="both"/>
      </w:pPr>
      <w:r>
        <w:t xml:space="preserve">Epics are large functional modules that represent major features of the system. Each epic is further divided into smaller user stories that describe the system's functionality from the end user's perspective. In Agile Scrum, user stories are written using the standard format: </w:t>
      </w:r>
      <w:r>
        <w:rPr>
          <w:rStyle w:val="Strong"/>
        </w:rPr>
        <w:t>"As a &lt;user&gt;, I want &lt;feature&gt;, so that &lt;benefit&gt;."</w:t>
      </w:r>
      <w:r>
        <w:t xml:space="preserve"> These user stories help the development team understand customer requirements, prioritize work based on business value, and deliver functional software incrementally during each sprint. For the </w:t>
      </w:r>
      <w:r>
        <w:rPr>
          <w:rStyle w:val="Strong"/>
        </w:rPr>
        <w:t>Intelligent AI-Based Smart Banking Customer Service and Complaint Resolution System</w:t>
      </w:r>
      <w:r>
        <w:t xml:space="preserve">, the </w:t>
      </w:r>
      <w:r>
        <w:lastRenderedPageBreak/>
        <w:t xml:space="preserve">project is divided into six major epics covering customer management, complaint handling, AI automation, </w:t>
      </w:r>
      <w:proofErr w:type="spellStart"/>
      <w:r>
        <w:t>chatbot</w:t>
      </w:r>
      <w:proofErr w:type="spellEnd"/>
      <w:r>
        <w:t xml:space="preserve"> support, complaint resolution, and analytics.</w:t>
      </w:r>
    </w:p>
    <w:p w:rsidR="007A097A" w:rsidRDefault="007A097A" w:rsidP="007A097A">
      <w:pPr>
        <w:pStyle w:val="NormalWeb"/>
        <w:jc w:val="both"/>
      </w:pPr>
      <w:r>
        <w:t>The following table presents the epics and their corresponding user stories.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926"/>
        <w:gridCol w:w="5493"/>
      </w:tblGrid>
      <w:tr w:rsidR="007A097A" w:rsidTr="007A097A">
        <w:trPr>
          <w:tblHeader/>
          <w:tblCellSpacing w:w="15" w:type="dxa"/>
        </w:trPr>
        <w:tc>
          <w:tcPr>
            <w:tcW w:w="0" w:type="auto"/>
            <w:vAlign w:val="center"/>
            <w:hideMark/>
          </w:tcPr>
          <w:p w:rsidR="007A097A" w:rsidRDefault="007A097A">
            <w:pPr>
              <w:jc w:val="center"/>
              <w:rPr>
                <w:b/>
                <w:bCs/>
              </w:rPr>
            </w:pPr>
            <w:r>
              <w:rPr>
                <w:rStyle w:val="Strong"/>
              </w:rPr>
              <w:t>Epic</w:t>
            </w:r>
          </w:p>
        </w:tc>
        <w:tc>
          <w:tcPr>
            <w:tcW w:w="0" w:type="auto"/>
            <w:vAlign w:val="center"/>
            <w:hideMark/>
          </w:tcPr>
          <w:p w:rsidR="007A097A" w:rsidRDefault="007A097A">
            <w:pPr>
              <w:jc w:val="center"/>
              <w:rPr>
                <w:b/>
                <w:bCs/>
              </w:rPr>
            </w:pPr>
            <w:r>
              <w:rPr>
                <w:rStyle w:val="Strong"/>
              </w:rPr>
              <w:t>User Story ID</w:t>
            </w:r>
          </w:p>
        </w:tc>
        <w:tc>
          <w:tcPr>
            <w:tcW w:w="0" w:type="auto"/>
            <w:vAlign w:val="center"/>
            <w:hideMark/>
          </w:tcPr>
          <w:p w:rsidR="007A097A" w:rsidRDefault="007A097A">
            <w:pPr>
              <w:jc w:val="center"/>
              <w:rPr>
                <w:b/>
                <w:bCs/>
              </w:rPr>
            </w:pPr>
            <w:r>
              <w:rPr>
                <w:rStyle w:val="Strong"/>
              </w:rPr>
              <w:t>User Story</w:t>
            </w:r>
          </w:p>
        </w:tc>
      </w:tr>
      <w:tr w:rsidR="007A097A" w:rsidTr="007A097A">
        <w:trPr>
          <w:tblCellSpacing w:w="15" w:type="dxa"/>
        </w:trPr>
        <w:tc>
          <w:tcPr>
            <w:tcW w:w="0" w:type="auto"/>
            <w:vAlign w:val="center"/>
            <w:hideMark/>
          </w:tcPr>
          <w:p w:rsidR="007A097A" w:rsidRDefault="007A097A">
            <w:r>
              <w:rPr>
                <w:rStyle w:val="Strong"/>
              </w:rPr>
              <w:t>Epic 1: Customer Management</w:t>
            </w:r>
          </w:p>
        </w:tc>
        <w:tc>
          <w:tcPr>
            <w:tcW w:w="0" w:type="auto"/>
            <w:vAlign w:val="center"/>
            <w:hideMark/>
          </w:tcPr>
          <w:p w:rsidR="007A097A" w:rsidRDefault="007A097A">
            <w:r>
              <w:t>US-1</w:t>
            </w:r>
          </w:p>
        </w:tc>
        <w:tc>
          <w:tcPr>
            <w:tcW w:w="0" w:type="auto"/>
            <w:vAlign w:val="center"/>
            <w:hideMark/>
          </w:tcPr>
          <w:p w:rsidR="007A097A" w:rsidRDefault="007A097A">
            <w:r>
              <w:t xml:space="preserve">As a </w:t>
            </w:r>
            <w:r>
              <w:rPr>
                <w:rStyle w:val="Strong"/>
              </w:rPr>
              <w:t>customer</w:t>
            </w:r>
            <w:r>
              <w:t>, I want to register an account, so that I can securely access banking customer services.</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US-2</w:t>
            </w:r>
          </w:p>
        </w:tc>
        <w:tc>
          <w:tcPr>
            <w:tcW w:w="0" w:type="auto"/>
            <w:vAlign w:val="center"/>
            <w:hideMark/>
          </w:tcPr>
          <w:p w:rsidR="007A097A" w:rsidRDefault="007A097A">
            <w:r>
              <w:t xml:space="preserve">As a </w:t>
            </w:r>
            <w:r>
              <w:rPr>
                <w:rStyle w:val="Strong"/>
              </w:rPr>
              <w:t>customer</w:t>
            </w:r>
            <w:r>
              <w:t>, I want to log in securely, so that I can access my complaint history and services.</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US-3</w:t>
            </w:r>
          </w:p>
        </w:tc>
        <w:tc>
          <w:tcPr>
            <w:tcW w:w="0" w:type="auto"/>
            <w:vAlign w:val="center"/>
            <w:hideMark/>
          </w:tcPr>
          <w:p w:rsidR="007A097A" w:rsidRDefault="007A097A">
            <w:r>
              <w:t xml:space="preserve">As a </w:t>
            </w:r>
            <w:r>
              <w:rPr>
                <w:rStyle w:val="Strong"/>
              </w:rPr>
              <w:t>customer</w:t>
            </w:r>
            <w:r>
              <w:t>, I want to update my profile information, so that my account details remain accurate.</w:t>
            </w:r>
          </w:p>
        </w:tc>
      </w:tr>
      <w:tr w:rsidR="007A097A" w:rsidTr="007A097A">
        <w:trPr>
          <w:tblCellSpacing w:w="15" w:type="dxa"/>
        </w:trPr>
        <w:tc>
          <w:tcPr>
            <w:tcW w:w="0" w:type="auto"/>
            <w:vAlign w:val="center"/>
            <w:hideMark/>
          </w:tcPr>
          <w:p w:rsidR="007A097A" w:rsidRDefault="007A097A">
            <w:r>
              <w:rPr>
                <w:rStyle w:val="Strong"/>
              </w:rPr>
              <w:t>Epic 2: Complaint Management</w:t>
            </w:r>
          </w:p>
        </w:tc>
        <w:tc>
          <w:tcPr>
            <w:tcW w:w="0" w:type="auto"/>
            <w:vAlign w:val="center"/>
            <w:hideMark/>
          </w:tcPr>
          <w:p w:rsidR="007A097A" w:rsidRDefault="007A097A">
            <w:r>
              <w:t>US-4</w:t>
            </w:r>
          </w:p>
        </w:tc>
        <w:tc>
          <w:tcPr>
            <w:tcW w:w="0" w:type="auto"/>
            <w:vAlign w:val="center"/>
            <w:hideMark/>
          </w:tcPr>
          <w:p w:rsidR="007A097A" w:rsidRDefault="007A097A">
            <w:r>
              <w:t xml:space="preserve">As a </w:t>
            </w:r>
            <w:r>
              <w:rPr>
                <w:rStyle w:val="Strong"/>
              </w:rPr>
              <w:t>customer</w:t>
            </w:r>
            <w:r>
              <w:t>, I want to register a complaint online, so that I can report banking issues quickly.</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US-5</w:t>
            </w:r>
          </w:p>
        </w:tc>
        <w:tc>
          <w:tcPr>
            <w:tcW w:w="0" w:type="auto"/>
            <w:vAlign w:val="center"/>
            <w:hideMark/>
          </w:tcPr>
          <w:p w:rsidR="007A097A" w:rsidRDefault="007A097A">
            <w:r>
              <w:t xml:space="preserve">As a </w:t>
            </w:r>
            <w:r>
              <w:rPr>
                <w:rStyle w:val="Strong"/>
              </w:rPr>
              <w:t>customer</w:t>
            </w:r>
            <w:r>
              <w:t>, I want to upload supporting documents, so that my complaint can be verified easily.</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US-6</w:t>
            </w:r>
          </w:p>
        </w:tc>
        <w:tc>
          <w:tcPr>
            <w:tcW w:w="0" w:type="auto"/>
            <w:vAlign w:val="center"/>
            <w:hideMark/>
          </w:tcPr>
          <w:p w:rsidR="007A097A" w:rsidRDefault="007A097A">
            <w:r>
              <w:t xml:space="preserve">As a </w:t>
            </w:r>
            <w:r>
              <w:rPr>
                <w:rStyle w:val="Strong"/>
              </w:rPr>
              <w:t>customer</w:t>
            </w:r>
            <w:r>
              <w:t>, I want to track my complaint status, so that I know the progress of my request.</w:t>
            </w:r>
          </w:p>
        </w:tc>
      </w:tr>
      <w:tr w:rsidR="007A097A" w:rsidTr="007A097A">
        <w:trPr>
          <w:tblCellSpacing w:w="15" w:type="dxa"/>
        </w:trPr>
        <w:tc>
          <w:tcPr>
            <w:tcW w:w="0" w:type="auto"/>
            <w:vAlign w:val="center"/>
            <w:hideMark/>
          </w:tcPr>
          <w:p w:rsidR="007A097A" w:rsidRDefault="007A097A">
            <w:r>
              <w:rPr>
                <w:rStyle w:val="Strong"/>
              </w:rPr>
              <w:t>Epic 3: AI Complaint Classification</w:t>
            </w:r>
          </w:p>
        </w:tc>
        <w:tc>
          <w:tcPr>
            <w:tcW w:w="0" w:type="auto"/>
            <w:vAlign w:val="center"/>
            <w:hideMark/>
          </w:tcPr>
          <w:p w:rsidR="007A097A" w:rsidRDefault="007A097A">
            <w:r>
              <w:t>US-7</w:t>
            </w:r>
          </w:p>
        </w:tc>
        <w:tc>
          <w:tcPr>
            <w:tcW w:w="0" w:type="auto"/>
            <w:vAlign w:val="center"/>
            <w:hideMark/>
          </w:tcPr>
          <w:p w:rsidR="007A097A" w:rsidRDefault="007A097A">
            <w:r>
              <w:t xml:space="preserve">As an </w:t>
            </w:r>
            <w:r>
              <w:rPr>
                <w:rStyle w:val="Strong"/>
              </w:rPr>
              <w:t>AI system</w:t>
            </w:r>
            <w:r>
              <w:t>, I want to classify customer complaints automatically, so that they are routed to the appropriate department.</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US-8</w:t>
            </w:r>
          </w:p>
        </w:tc>
        <w:tc>
          <w:tcPr>
            <w:tcW w:w="0" w:type="auto"/>
            <w:vAlign w:val="center"/>
            <w:hideMark/>
          </w:tcPr>
          <w:p w:rsidR="007A097A" w:rsidRDefault="007A097A">
            <w:r>
              <w:t xml:space="preserve">As an </w:t>
            </w:r>
            <w:r>
              <w:rPr>
                <w:rStyle w:val="Strong"/>
              </w:rPr>
              <w:t>AI system</w:t>
            </w:r>
            <w:r>
              <w:t>, I want to prioritize complaints based on urgency, so that critical issues are resolved first.</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US-9</w:t>
            </w:r>
          </w:p>
        </w:tc>
        <w:tc>
          <w:tcPr>
            <w:tcW w:w="0" w:type="auto"/>
            <w:vAlign w:val="center"/>
            <w:hideMark/>
          </w:tcPr>
          <w:p w:rsidR="007A097A" w:rsidRDefault="007A097A">
            <w:r>
              <w:t xml:space="preserve">As an </w:t>
            </w:r>
            <w:r>
              <w:rPr>
                <w:rStyle w:val="Strong"/>
              </w:rPr>
              <w:t>AI system</w:t>
            </w:r>
            <w:r>
              <w:t>, I want to detect duplicate complaints, so that repeated requests are minimized.</w:t>
            </w:r>
          </w:p>
        </w:tc>
      </w:tr>
      <w:tr w:rsidR="007A097A" w:rsidTr="007A097A">
        <w:trPr>
          <w:tblCellSpacing w:w="15" w:type="dxa"/>
        </w:trPr>
        <w:tc>
          <w:tcPr>
            <w:tcW w:w="0" w:type="auto"/>
            <w:vAlign w:val="center"/>
            <w:hideMark/>
          </w:tcPr>
          <w:p w:rsidR="007A097A" w:rsidRDefault="007A097A">
            <w:r>
              <w:rPr>
                <w:rStyle w:val="Strong"/>
              </w:rPr>
              <w:t xml:space="preserve">Epic 4: AI </w:t>
            </w:r>
            <w:proofErr w:type="spellStart"/>
            <w:r>
              <w:rPr>
                <w:rStyle w:val="Strong"/>
              </w:rPr>
              <w:t>Chatbot</w:t>
            </w:r>
            <w:proofErr w:type="spellEnd"/>
            <w:r>
              <w:rPr>
                <w:rStyle w:val="Strong"/>
              </w:rPr>
              <w:t xml:space="preserve"> Support</w:t>
            </w:r>
          </w:p>
        </w:tc>
        <w:tc>
          <w:tcPr>
            <w:tcW w:w="0" w:type="auto"/>
            <w:vAlign w:val="center"/>
            <w:hideMark/>
          </w:tcPr>
          <w:p w:rsidR="007A097A" w:rsidRDefault="007A097A">
            <w:r>
              <w:t>US-10</w:t>
            </w:r>
          </w:p>
        </w:tc>
        <w:tc>
          <w:tcPr>
            <w:tcW w:w="0" w:type="auto"/>
            <w:vAlign w:val="center"/>
            <w:hideMark/>
          </w:tcPr>
          <w:p w:rsidR="007A097A" w:rsidRDefault="007A097A">
            <w:r>
              <w:t xml:space="preserve">As a </w:t>
            </w:r>
            <w:r>
              <w:rPr>
                <w:rStyle w:val="Strong"/>
              </w:rPr>
              <w:t>customer</w:t>
            </w:r>
            <w:r>
              <w:t xml:space="preserve">, I want to communicate with an AI </w:t>
            </w:r>
            <w:proofErr w:type="spellStart"/>
            <w:r>
              <w:t>chatbot</w:t>
            </w:r>
            <w:proofErr w:type="spellEnd"/>
            <w:r>
              <w:t>, so that I receive instant assistance.</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US-11</w:t>
            </w:r>
          </w:p>
        </w:tc>
        <w:tc>
          <w:tcPr>
            <w:tcW w:w="0" w:type="auto"/>
            <w:vAlign w:val="center"/>
            <w:hideMark/>
          </w:tcPr>
          <w:p w:rsidR="007A097A" w:rsidRDefault="007A097A">
            <w:r>
              <w:t xml:space="preserve">As a </w:t>
            </w:r>
            <w:r>
              <w:rPr>
                <w:rStyle w:val="Strong"/>
              </w:rPr>
              <w:t>customer</w:t>
            </w:r>
            <w:r>
              <w:t xml:space="preserve">, I want the </w:t>
            </w:r>
            <w:proofErr w:type="spellStart"/>
            <w:r>
              <w:t>chatbot</w:t>
            </w:r>
            <w:proofErr w:type="spellEnd"/>
            <w:r>
              <w:t xml:space="preserve"> to answer frequently asked questions, so that I receive quick responses without waiting for an executive.</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US-12</w:t>
            </w:r>
          </w:p>
        </w:tc>
        <w:tc>
          <w:tcPr>
            <w:tcW w:w="0" w:type="auto"/>
            <w:vAlign w:val="center"/>
            <w:hideMark/>
          </w:tcPr>
          <w:p w:rsidR="007A097A" w:rsidRDefault="007A097A">
            <w:r>
              <w:t xml:space="preserve">As a </w:t>
            </w:r>
            <w:r>
              <w:rPr>
                <w:rStyle w:val="Strong"/>
              </w:rPr>
              <w:t>customer</w:t>
            </w:r>
            <w:r>
              <w:t xml:space="preserve">, I want the </w:t>
            </w:r>
            <w:proofErr w:type="spellStart"/>
            <w:r>
              <w:t>chatbot</w:t>
            </w:r>
            <w:proofErr w:type="spellEnd"/>
            <w:r>
              <w:t xml:space="preserve"> to escalate complex issues to a human executive, so that unresolved problems receive expert attention.</w:t>
            </w:r>
          </w:p>
        </w:tc>
      </w:tr>
      <w:tr w:rsidR="007A097A" w:rsidTr="007A097A">
        <w:trPr>
          <w:tblCellSpacing w:w="15" w:type="dxa"/>
        </w:trPr>
        <w:tc>
          <w:tcPr>
            <w:tcW w:w="0" w:type="auto"/>
            <w:vAlign w:val="center"/>
            <w:hideMark/>
          </w:tcPr>
          <w:p w:rsidR="007A097A" w:rsidRDefault="007A097A">
            <w:r>
              <w:rPr>
                <w:rStyle w:val="Strong"/>
              </w:rPr>
              <w:t>Epic 5: Complaint Resolution</w:t>
            </w:r>
          </w:p>
        </w:tc>
        <w:tc>
          <w:tcPr>
            <w:tcW w:w="0" w:type="auto"/>
            <w:vAlign w:val="center"/>
            <w:hideMark/>
          </w:tcPr>
          <w:p w:rsidR="007A097A" w:rsidRDefault="007A097A">
            <w:r>
              <w:t>US-13</w:t>
            </w:r>
          </w:p>
        </w:tc>
        <w:tc>
          <w:tcPr>
            <w:tcW w:w="0" w:type="auto"/>
            <w:vAlign w:val="center"/>
            <w:hideMark/>
          </w:tcPr>
          <w:p w:rsidR="007A097A" w:rsidRDefault="007A097A">
            <w:r>
              <w:t xml:space="preserve">As a </w:t>
            </w:r>
            <w:r>
              <w:rPr>
                <w:rStyle w:val="Strong"/>
              </w:rPr>
              <w:t>customer service executive</w:t>
            </w:r>
            <w:r>
              <w:t>, I want to receive assigned complaints, so that I can resolve them efficiently.</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US-14</w:t>
            </w:r>
          </w:p>
        </w:tc>
        <w:tc>
          <w:tcPr>
            <w:tcW w:w="0" w:type="auto"/>
            <w:vAlign w:val="center"/>
            <w:hideMark/>
          </w:tcPr>
          <w:p w:rsidR="007A097A" w:rsidRDefault="007A097A">
            <w:r>
              <w:t xml:space="preserve">As a </w:t>
            </w:r>
            <w:r>
              <w:rPr>
                <w:rStyle w:val="Strong"/>
              </w:rPr>
              <w:t>branch manager</w:t>
            </w:r>
            <w:r>
              <w:t>, I want to monitor complaint resolution progress, so that service quality standards are maintained.</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US-15</w:t>
            </w:r>
          </w:p>
        </w:tc>
        <w:tc>
          <w:tcPr>
            <w:tcW w:w="0" w:type="auto"/>
            <w:vAlign w:val="center"/>
            <w:hideMark/>
          </w:tcPr>
          <w:p w:rsidR="007A097A" w:rsidRDefault="007A097A">
            <w:r>
              <w:t xml:space="preserve">As a </w:t>
            </w:r>
            <w:r>
              <w:rPr>
                <w:rStyle w:val="Strong"/>
              </w:rPr>
              <w:t>customer</w:t>
            </w:r>
            <w:r>
              <w:t>, I want to receive notifications when my complaint status changes, so that I stay informed throughout the process.</w:t>
            </w:r>
          </w:p>
        </w:tc>
      </w:tr>
      <w:tr w:rsidR="007A097A" w:rsidTr="007A097A">
        <w:trPr>
          <w:tblCellSpacing w:w="15" w:type="dxa"/>
        </w:trPr>
        <w:tc>
          <w:tcPr>
            <w:tcW w:w="0" w:type="auto"/>
            <w:vAlign w:val="center"/>
            <w:hideMark/>
          </w:tcPr>
          <w:p w:rsidR="007A097A" w:rsidRDefault="007A097A">
            <w:r>
              <w:rPr>
                <w:rStyle w:val="Strong"/>
              </w:rPr>
              <w:t>Epic 6: Analytics and Reporting</w:t>
            </w:r>
          </w:p>
        </w:tc>
        <w:tc>
          <w:tcPr>
            <w:tcW w:w="0" w:type="auto"/>
            <w:vAlign w:val="center"/>
            <w:hideMark/>
          </w:tcPr>
          <w:p w:rsidR="007A097A" w:rsidRDefault="007A097A">
            <w:r>
              <w:t>US-16</w:t>
            </w:r>
          </w:p>
        </w:tc>
        <w:tc>
          <w:tcPr>
            <w:tcW w:w="0" w:type="auto"/>
            <w:vAlign w:val="center"/>
            <w:hideMark/>
          </w:tcPr>
          <w:p w:rsidR="007A097A" w:rsidRDefault="007A097A">
            <w:r>
              <w:t xml:space="preserve">As </w:t>
            </w:r>
            <w:r>
              <w:rPr>
                <w:rStyle w:val="Strong"/>
              </w:rPr>
              <w:t>bank management</w:t>
            </w:r>
            <w:r>
              <w:t>, I want to view complaint analytics, so that I can identify service improvement opportunities.</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US-17</w:t>
            </w:r>
          </w:p>
        </w:tc>
        <w:tc>
          <w:tcPr>
            <w:tcW w:w="0" w:type="auto"/>
            <w:vAlign w:val="center"/>
            <w:hideMark/>
          </w:tcPr>
          <w:p w:rsidR="007A097A" w:rsidRDefault="007A097A">
            <w:r>
              <w:t xml:space="preserve">As </w:t>
            </w:r>
            <w:r>
              <w:rPr>
                <w:rStyle w:val="Strong"/>
              </w:rPr>
              <w:t>bank management</w:t>
            </w:r>
            <w:r>
              <w:t>, I want customer satisfaction reports, so that I can evaluate service performance.</w:t>
            </w:r>
          </w:p>
        </w:tc>
      </w:tr>
      <w:tr w:rsidR="007A097A" w:rsidTr="007A097A">
        <w:trPr>
          <w:tblCellSpacing w:w="15" w:type="dxa"/>
        </w:trPr>
        <w:tc>
          <w:tcPr>
            <w:tcW w:w="0" w:type="auto"/>
            <w:vAlign w:val="center"/>
            <w:hideMark/>
          </w:tcPr>
          <w:p w:rsidR="007A097A" w:rsidRDefault="007A097A"/>
        </w:tc>
        <w:tc>
          <w:tcPr>
            <w:tcW w:w="0" w:type="auto"/>
            <w:vAlign w:val="center"/>
            <w:hideMark/>
          </w:tcPr>
          <w:p w:rsidR="007A097A" w:rsidRDefault="007A097A">
            <w:pPr>
              <w:rPr>
                <w:szCs w:val="24"/>
              </w:rPr>
            </w:pPr>
            <w:r>
              <w:t>US-18</w:t>
            </w:r>
          </w:p>
        </w:tc>
        <w:tc>
          <w:tcPr>
            <w:tcW w:w="0" w:type="auto"/>
            <w:vAlign w:val="center"/>
            <w:hideMark/>
          </w:tcPr>
          <w:p w:rsidR="007A097A" w:rsidRDefault="007A097A">
            <w:r>
              <w:t xml:space="preserve">As </w:t>
            </w:r>
            <w:r>
              <w:rPr>
                <w:rStyle w:val="Strong"/>
              </w:rPr>
              <w:t>system administrator</w:t>
            </w:r>
            <w:r>
              <w:t>, I want to generate operational reports, so that I can monitor overall system performance and efficiency.</w:t>
            </w:r>
          </w:p>
        </w:tc>
      </w:tr>
    </w:tbl>
    <w:p w:rsidR="00F961E6" w:rsidRDefault="007A097A">
      <w:pPr>
        <w:pStyle w:val="Heading1"/>
      </w:pPr>
      <w:r>
        <w:t xml:space="preserve"> </w:t>
      </w:r>
      <w:r w:rsidR="002F2A81">
        <w:t>6. Acceptance Criteria</w:t>
      </w:r>
    </w:p>
    <w:p w:rsidR="007A097A" w:rsidRDefault="007A097A" w:rsidP="007A097A">
      <w:pPr>
        <w:pStyle w:val="pdq2pgselectionanchorcontainer"/>
        <w:jc w:val="both"/>
      </w:pPr>
      <w:r>
        <w:t xml:space="preserve">Acceptance criteria define the specific conditions that must be satisfied before a user story is considered complete and accepted by the Product Owner. They serve as a clear agreement between stakeholders and the development team by describing the expected </w:t>
      </w:r>
      <w:r>
        <w:lastRenderedPageBreak/>
        <w:t xml:space="preserve">system </w:t>
      </w:r>
      <w:proofErr w:type="spellStart"/>
      <w:r>
        <w:t>behavior</w:t>
      </w:r>
      <w:proofErr w:type="spellEnd"/>
      <w:r>
        <w:t xml:space="preserve"> in a measurable and testable manner. In Agile Scrum, acceptance criteria help developers understand functional requirements, assist testers in validating system functionality, and ensure that the delivered features meet customer expectations. For the </w:t>
      </w:r>
      <w:r>
        <w:rPr>
          <w:rStyle w:val="Strong"/>
        </w:rPr>
        <w:t>Intelligent AI-Based Smart Banking Customer Service and Complaint Resolution System</w:t>
      </w:r>
      <w:r>
        <w:t>, each user story is associated with well-defined acceptance criteria to guarantee that the implemented features perform correctly, securely, and efficiently.</w:t>
      </w:r>
    </w:p>
    <w:p w:rsidR="007A097A" w:rsidRDefault="007A097A" w:rsidP="007A097A">
      <w:pPr>
        <w:pStyle w:val="NormalWeb"/>
        <w:jc w:val="both"/>
      </w:pPr>
      <w:r>
        <w:t xml:space="preserve">The acceptance criteria for this project are written using the </w:t>
      </w:r>
      <w:r>
        <w:rPr>
          <w:rStyle w:val="Strong"/>
        </w:rPr>
        <w:t>Given–When–Then</w:t>
      </w:r>
      <w:r>
        <w:t xml:space="preserve"> format, which provides a structured approach for describing system </w:t>
      </w:r>
      <w:proofErr w:type="spellStart"/>
      <w:r>
        <w:t>behavior</w:t>
      </w:r>
      <w:proofErr w:type="spellEnd"/>
      <w:r>
        <w:t xml:space="preserve"> under specific conditions. For example, </w:t>
      </w:r>
      <w:proofErr w:type="gramStart"/>
      <w:r>
        <w:rPr>
          <w:rStyle w:val="Strong"/>
        </w:rPr>
        <w:t>Given</w:t>
      </w:r>
      <w:proofErr w:type="gramEnd"/>
      <w:r>
        <w:t xml:space="preserve"> a registered customer, </w:t>
      </w:r>
      <w:r>
        <w:rPr>
          <w:rStyle w:val="Strong"/>
        </w:rPr>
        <w:t>When</w:t>
      </w:r>
      <w:r>
        <w:t xml:space="preserve"> the customer submits a complaint, </w:t>
      </w:r>
      <w:r>
        <w:rPr>
          <w:rStyle w:val="Strong"/>
        </w:rPr>
        <w:t>Then</w:t>
      </w:r>
      <w:r>
        <w:t xml:space="preserve"> the system should generate a unique complaint ID and store the complaint successfully. Similarly, </w:t>
      </w:r>
      <w:proofErr w:type="gramStart"/>
      <w:r>
        <w:rPr>
          <w:rStyle w:val="Strong"/>
        </w:rPr>
        <w:t>Given</w:t>
      </w:r>
      <w:proofErr w:type="gramEnd"/>
      <w:r>
        <w:t xml:space="preserve"> a complaint has been registered, </w:t>
      </w:r>
      <w:r>
        <w:rPr>
          <w:rStyle w:val="Strong"/>
        </w:rPr>
        <w:t>When</w:t>
      </w:r>
      <w:r>
        <w:t xml:space="preserve"> the AI processes the complaint details, </w:t>
      </w:r>
      <w:r>
        <w:rPr>
          <w:rStyle w:val="Strong"/>
        </w:rPr>
        <w:t>Then</w:t>
      </w:r>
      <w:r>
        <w:t xml:space="preserve"> the system should automatically classify the complaint, assign an appropriate priority level, and route it to the relevant department. These measurable criteria ensure that every feature is fully functional, testable, and aligned with the project's business objectives, ultimately contributing to improved customer satisfaction, faster complaint resolution, and high-quality banking services.</w:t>
      </w:r>
    </w:p>
    <w:p w:rsidR="00F961E6" w:rsidRDefault="007A097A" w:rsidP="007A097A">
      <w:pPr>
        <w:pStyle w:val="Heading1"/>
      </w:pPr>
      <w:r>
        <w:t xml:space="preserve"> </w:t>
      </w:r>
      <w:r w:rsidR="002F2A81">
        <w:t>7. Product Backlog</w:t>
      </w:r>
    </w:p>
    <w:p w:rsidR="007A097A" w:rsidRDefault="007A097A" w:rsidP="007A097A">
      <w:pPr>
        <w:pStyle w:val="pdq2pgselectionanchorcontainer"/>
        <w:jc w:val="both"/>
      </w:pPr>
      <w:r>
        <w:t xml:space="preserve">The </w:t>
      </w:r>
      <w:r>
        <w:rPr>
          <w:rStyle w:val="Strong"/>
        </w:rPr>
        <w:t>Product Backlog</w:t>
      </w:r>
      <w:r>
        <w:t xml:space="preserve"> is a list of all the features, functions, and improvements that need to be developed for the </w:t>
      </w:r>
      <w:r>
        <w:rPr>
          <w:rStyle w:val="Strong"/>
        </w:rPr>
        <w:t>Intelligent AI-Based Smart Banking Customer Service and Complaint Resolution System</w:t>
      </w:r>
      <w:r>
        <w:t xml:space="preserve">. It is prepared and managed by the Product Owner based on customer needs, business value, and project goals. The backlog contains user stories such as customer registration, complaint submission, AI-based complaint classification, </w:t>
      </w:r>
      <w:proofErr w:type="spellStart"/>
      <w:r>
        <w:t>chatbot</w:t>
      </w:r>
      <w:proofErr w:type="spellEnd"/>
      <w:r>
        <w:t xml:space="preserve"> assistance, complaint tracking, notifications, and analytics dashboard. The items are arranged according to their priority so that the most important features are developed first.</w:t>
      </w:r>
    </w:p>
    <w:p w:rsidR="00F961E6" w:rsidRDefault="007A097A" w:rsidP="007A097A">
      <w:pPr>
        <w:pStyle w:val="NormalWeb"/>
        <w:jc w:val="both"/>
      </w:pPr>
      <w:r>
        <w:t>During each sprint, the development team selects the highest-priority user stories from the product backlog and moves them to the sprint backlog for implementation. As the project progresses, the product backlog is continuously updated by adding new requirements, improving existing features, or changing priorities based on stakeholder feedback. This helps the team remain flexible, deliver valuable features in every sprint, and ensure that the final software meets customer expectations while improving banking service quality and complaint resolution efficiency.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157"/>
        <w:gridCol w:w="2157"/>
        <w:gridCol w:w="2157"/>
      </w:tblGrid>
      <w:tr w:rsidR="00F961E6" w:rsidTr="002F2A81">
        <w:tc>
          <w:tcPr>
            <w:tcW w:w="2160" w:type="dxa"/>
          </w:tcPr>
          <w:p w:rsidR="00F961E6" w:rsidRDefault="002F2A81">
            <w:r>
              <w:t>Feature</w:t>
            </w:r>
          </w:p>
        </w:tc>
        <w:tc>
          <w:tcPr>
            <w:tcW w:w="2160" w:type="dxa"/>
          </w:tcPr>
          <w:p w:rsidR="00F961E6" w:rsidRDefault="002F2A81">
            <w:r>
              <w:t>Priority</w:t>
            </w:r>
          </w:p>
        </w:tc>
        <w:tc>
          <w:tcPr>
            <w:tcW w:w="2160" w:type="dxa"/>
          </w:tcPr>
          <w:p w:rsidR="00F961E6" w:rsidRDefault="002F2A81">
            <w:r>
              <w:t>Story Points</w:t>
            </w:r>
          </w:p>
        </w:tc>
        <w:tc>
          <w:tcPr>
            <w:tcW w:w="2160" w:type="dxa"/>
          </w:tcPr>
          <w:p w:rsidR="00F961E6" w:rsidRDefault="002F2A81">
            <w:r>
              <w:t>Sprint</w:t>
            </w:r>
          </w:p>
        </w:tc>
      </w:tr>
      <w:tr w:rsidR="00F961E6" w:rsidTr="002F2A81">
        <w:tc>
          <w:tcPr>
            <w:tcW w:w="2160" w:type="dxa"/>
          </w:tcPr>
          <w:p w:rsidR="00F961E6" w:rsidRDefault="002F2A81">
            <w:r>
              <w:t>Login</w:t>
            </w:r>
          </w:p>
        </w:tc>
        <w:tc>
          <w:tcPr>
            <w:tcW w:w="2160" w:type="dxa"/>
          </w:tcPr>
          <w:p w:rsidR="00F961E6" w:rsidRDefault="002F2A81">
            <w:r>
              <w:t>High</w:t>
            </w:r>
          </w:p>
        </w:tc>
        <w:tc>
          <w:tcPr>
            <w:tcW w:w="2160" w:type="dxa"/>
          </w:tcPr>
          <w:p w:rsidR="00F961E6" w:rsidRDefault="002F2A81">
            <w:r>
              <w:t>3</w:t>
            </w:r>
          </w:p>
        </w:tc>
        <w:tc>
          <w:tcPr>
            <w:tcW w:w="2160" w:type="dxa"/>
          </w:tcPr>
          <w:p w:rsidR="00F961E6" w:rsidRDefault="002F2A81">
            <w:r>
              <w:t>1</w:t>
            </w:r>
          </w:p>
        </w:tc>
      </w:tr>
      <w:tr w:rsidR="00F961E6" w:rsidTr="002F2A81">
        <w:tc>
          <w:tcPr>
            <w:tcW w:w="2160" w:type="dxa"/>
          </w:tcPr>
          <w:p w:rsidR="00F961E6" w:rsidRDefault="002F2A81">
            <w:r>
              <w:t>Complaint</w:t>
            </w:r>
          </w:p>
        </w:tc>
        <w:tc>
          <w:tcPr>
            <w:tcW w:w="2160" w:type="dxa"/>
          </w:tcPr>
          <w:p w:rsidR="00F961E6" w:rsidRDefault="002F2A81">
            <w:r>
              <w:t>High</w:t>
            </w:r>
          </w:p>
        </w:tc>
        <w:tc>
          <w:tcPr>
            <w:tcW w:w="2160" w:type="dxa"/>
          </w:tcPr>
          <w:p w:rsidR="00F961E6" w:rsidRDefault="002F2A81">
            <w:r>
              <w:t>5</w:t>
            </w:r>
          </w:p>
        </w:tc>
        <w:tc>
          <w:tcPr>
            <w:tcW w:w="2160" w:type="dxa"/>
          </w:tcPr>
          <w:p w:rsidR="00F961E6" w:rsidRDefault="002F2A81">
            <w:r>
              <w:t>1</w:t>
            </w:r>
          </w:p>
        </w:tc>
      </w:tr>
      <w:tr w:rsidR="00F961E6" w:rsidTr="002F2A81">
        <w:tc>
          <w:tcPr>
            <w:tcW w:w="2160" w:type="dxa"/>
          </w:tcPr>
          <w:p w:rsidR="00F961E6" w:rsidRDefault="002F2A81">
            <w:r>
              <w:t>AI Classification</w:t>
            </w:r>
          </w:p>
        </w:tc>
        <w:tc>
          <w:tcPr>
            <w:tcW w:w="2160" w:type="dxa"/>
          </w:tcPr>
          <w:p w:rsidR="00F961E6" w:rsidRDefault="002F2A81">
            <w:r>
              <w:t>High</w:t>
            </w:r>
          </w:p>
        </w:tc>
        <w:tc>
          <w:tcPr>
            <w:tcW w:w="2160" w:type="dxa"/>
          </w:tcPr>
          <w:p w:rsidR="00F961E6" w:rsidRDefault="002F2A81">
            <w:r>
              <w:t>8</w:t>
            </w:r>
          </w:p>
        </w:tc>
        <w:tc>
          <w:tcPr>
            <w:tcW w:w="2160" w:type="dxa"/>
          </w:tcPr>
          <w:p w:rsidR="00F961E6" w:rsidRDefault="002F2A81">
            <w:r>
              <w:t>1</w:t>
            </w:r>
          </w:p>
        </w:tc>
      </w:tr>
      <w:tr w:rsidR="00F961E6" w:rsidTr="002F2A81">
        <w:tc>
          <w:tcPr>
            <w:tcW w:w="2160" w:type="dxa"/>
          </w:tcPr>
          <w:p w:rsidR="00F961E6" w:rsidRDefault="002F2A81">
            <w:r>
              <w:lastRenderedPageBreak/>
              <w:t>Chatbot</w:t>
            </w:r>
          </w:p>
        </w:tc>
        <w:tc>
          <w:tcPr>
            <w:tcW w:w="2160" w:type="dxa"/>
          </w:tcPr>
          <w:p w:rsidR="00F961E6" w:rsidRDefault="002F2A81">
            <w:r>
              <w:t>Medium</w:t>
            </w:r>
          </w:p>
        </w:tc>
        <w:tc>
          <w:tcPr>
            <w:tcW w:w="2160" w:type="dxa"/>
          </w:tcPr>
          <w:p w:rsidR="00F961E6" w:rsidRDefault="002F2A81">
            <w:r>
              <w:t>13</w:t>
            </w:r>
          </w:p>
        </w:tc>
        <w:tc>
          <w:tcPr>
            <w:tcW w:w="2160" w:type="dxa"/>
          </w:tcPr>
          <w:p w:rsidR="00F961E6" w:rsidRDefault="002F2A81">
            <w:r>
              <w:t>2</w:t>
            </w:r>
          </w:p>
        </w:tc>
      </w:tr>
    </w:tbl>
    <w:p w:rsidR="00F961E6" w:rsidRDefault="002F2A81">
      <w:pPr>
        <w:pStyle w:val="Heading1"/>
      </w:pPr>
      <w:r>
        <w:t>8. Sprint Backlog</w:t>
      </w:r>
    </w:p>
    <w:p w:rsidR="007A097A" w:rsidRDefault="007A097A" w:rsidP="007A097A">
      <w:pPr>
        <w:pStyle w:val="pdq2pgselectionanchorcontainer"/>
        <w:jc w:val="both"/>
      </w:pPr>
      <w:r>
        <w:t xml:space="preserve">The </w:t>
      </w:r>
      <w:r>
        <w:rPr>
          <w:rStyle w:val="Strong"/>
        </w:rPr>
        <w:t>Product Backlog</w:t>
      </w:r>
      <w:r>
        <w:t xml:space="preserve"> is a list of all the features, functions, and improvements that need to be developed for the </w:t>
      </w:r>
      <w:r>
        <w:rPr>
          <w:rStyle w:val="Strong"/>
        </w:rPr>
        <w:t>Intelligent AI-Based Smart Banking Customer Service and Complaint Resolution System</w:t>
      </w:r>
      <w:r>
        <w:t xml:space="preserve">. It is prepared and managed by the Product Owner based on customer needs, business value, and project goals. The backlog contains user stories such as customer registration, complaint submission, AI-based complaint classification, </w:t>
      </w:r>
      <w:proofErr w:type="spellStart"/>
      <w:r>
        <w:t>chatbot</w:t>
      </w:r>
      <w:proofErr w:type="spellEnd"/>
      <w:r>
        <w:t xml:space="preserve"> assistance, complaint tracking, notifications, and analytics dashboard. The items are arranged according to their priority so that the most important features are developed first.</w:t>
      </w:r>
    </w:p>
    <w:p w:rsidR="007A097A" w:rsidRDefault="007A097A" w:rsidP="007A097A">
      <w:pPr>
        <w:pStyle w:val="NormalWeb"/>
        <w:jc w:val="both"/>
      </w:pPr>
      <w:r>
        <w:t>During each sprint, the development team selects the highest-priority user stories from the product backlog and moves them to the sprint backlog for implementation. As the project progresses, the product backlog is continuously updated by adding new requirements, improving existing features, or changing priorities based on stakeholder feedback. This helps the team remain flexible, deliver valuable features in every sprint, and ensure that the final software meets customer expectations while improving banking service quality and complaint resolution efficiency.</w:t>
      </w:r>
    </w:p>
    <w:p w:rsidR="00F961E6" w:rsidRDefault="007A097A" w:rsidP="007A097A">
      <w:pPr>
        <w:pStyle w:val="Heading1"/>
      </w:pPr>
      <w:r>
        <w:t xml:space="preserve"> </w:t>
      </w:r>
      <w:r w:rsidR="002F2A81">
        <w:t>9. Story Point Estimation</w:t>
      </w:r>
    </w:p>
    <w:p w:rsidR="007A097A" w:rsidRDefault="007A097A" w:rsidP="007A097A">
      <w:pPr>
        <w:pStyle w:val="pdq2pgselectionanchorcontainer"/>
        <w:jc w:val="both"/>
      </w:pPr>
      <w:r>
        <w:t xml:space="preserve">Story Point Estimation is an Agile technique used to measure the relative effort required to complete each user story. Instead of estimating the exact time needed, story points consider the complexity, amount of work, potential risks, and uncertainty involved in implementing a feature. In this project, the </w:t>
      </w:r>
      <w:r>
        <w:rPr>
          <w:rStyle w:val="Strong"/>
        </w:rPr>
        <w:t>Fibonacci sequence (1, 2, 3, 5, 8, 13)</w:t>
      </w:r>
      <w:r>
        <w:t xml:space="preserve"> is used for estimation because it is a simple and widely accepted method in Scrum. Features with lower complexity, such as customer login, receive fewer story points, while more complex features, such as AI-based complaint classification and </w:t>
      </w:r>
      <w:proofErr w:type="spellStart"/>
      <w:r>
        <w:t>chatbot</w:t>
      </w:r>
      <w:proofErr w:type="spellEnd"/>
      <w:r>
        <w:t xml:space="preserve"> integration, receive higher story points.</w:t>
      </w:r>
    </w:p>
    <w:p w:rsidR="00F961E6" w:rsidRDefault="007A097A" w:rsidP="007A097A">
      <w:pPr>
        <w:pStyle w:val="NormalWeb"/>
        <w:jc w:val="both"/>
      </w:pPr>
      <w:r>
        <w:t xml:space="preserve">The development team estimates story points collaboratively during the sprint planning meeting using techniques such as </w:t>
      </w:r>
      <w:r>
        <w:rPr>
          <w:rStyle w:val="Strong"/>
        </w:rPr>
        <w:t>Planning Poker</w:t>
      </w:r>
      <w:r>
        <w:t>. This approach allows team members to discuss each user story and agree on its relative effort before development begins. Story point estimation helps the Scrum team plan realistic sprint workloads, improve resource allocation, monitor team velocity, and deliver high-quality software within the sprint duration. It also ensures that the project progresses efficiently while maintaining a balance between business value and development effort.</w:t>
      </w:r>
    </w:p>
    <w:p w:rsidR="00F961E6" w:rsidRDefault="002F2A81">
      <w:pPr>
        <w:pStyle w:val="Heading1"/>
      </w:pPr>
      <w:r>
        <w:lastRenderedPageBreak/>
        <w:t>10. Sprint Goal &amp; Deliverables</w:t>
      </w:r>
    </w:p>
    <w:p w:rsidR="007A097A" w:rsidRDefault="007A097A" w:rsidP="007A097A">
      <w:pPr>
        <w:pStyle w:val="pdq2pgselectionanchorcontainer"/>
        <w:jc w:val="both"/>
      </w:pPr>
      <w:r>
        <w:t xml:space="preserve">The </w:t>
      </w:r>
      <w:r>
        <w:rPr>
          <w:rStyle w:val="Strong"/>
        </w:rPr>
        <w:t>Sprint Goal</w:t>
      </w:r>
      <w:r>
        <w:t xml:space="preserve"> is to develop the core functionalities of the </w:t>
      </w:r>
      <w:r>
        <w:rPr>
          <w:rStyle w:val="Strong"/>
        </w:rPr>
        <w:t>Intelligent AI-Based Smart Banking Customer Service and Complaint Resolution System</w:t>
      </w:r>
      <w:r>
        <w:t xml:space="preserve"> during the first sprint. The main focus is to create a working system that allows customers to register complaints, enables AI to classify and prioritize complaints, and provides complaint tracking features. By achieving these objectives, the team delivers a functional foundation that can be enhanced with additional features such as </w:t>
      </w:r>
      <w:proofErr w:type="spellStart"/>
      <w:r>
        <w:t>chatbot</w:t>
      </w:r>
      <w:proofErr w:type="spellEnd"/>
      <w:r>
        <w:t xml:space="preserve"> support, notifications, and advanced analytics in future sprints. The sprint goal ensures that all team members work toward a common objective and deliver valuable features to stakeholders.</w:t>
      </w:r>
    </w:p>
    <w:p w:rsidR="007A097A" w:rsidRDefault="007A097A" w:rsidP="007A097A">
      <w:pPr>
        <w:pStyle w:val="NormalWeb"/>
        <w:jc w:val="both"/>
      </w:pPr>
      <w:r>
        <w:t xml:space="preserve">The </w:t>
      </w:r>
      <w:r>
        <w:rPr>
          <w:rStyle w:val="Strong"/>
        </w:rPr>
        <w:t>expected sprint deliverables</w:t>
      </w:r>
      <w:r>
        <w:t xml:space="preserve"> include a secure customer login module, complaint registration system, AI-based complaint classification, complaint prioritization module, complaint tracking dashboard, and a basic database for storing customer and complaint information. In addition, the sprint will produce unit testing reports, integration testing results, and updated project documentation. These deliverables demonstrate the successful completion of the sprint and provide a working software increment that can be reviewed by stakeholders and improved in subsequent sprints based on their feedback.</w:t>
      </w:r>
    </w:p>
    <w:p w:rsidR="007A097A" w:rsidRDefault="003169F4" w:rsidP="003169F4">
      <w:pPr>
        <w:pStyle w:val="Heading1"/>
      </w:pPr>
      <w:r>
        <w:t>11.</w:t>
      </w:r>
      <w:r w:rsidR="007A097A">
        <w:t>Architecture / Workflow Diagram</w:t>
      </w:r>
    </w:p>
    <w:p w:rsidR="003169F4" w:rsidRDefault="003169F4" w:rsidP="003169F4"/>
    <w:p w:rsidR="003169F4" w:rsidRDefault="003169F4" w:rsidP="003169F4">
      <w:r>
        <w:rPr>
          <w:noProof/>
          <w:lang w:val="en-IN" w:eastAsia="en-IN"/>
        </w:rPr>
        <w:drawing>
          <wp:inline distT="0" distB="0" distL="0" distR="0" wp14:anchorId="5C9776F7" wp14:editId="39BBD1D3">
            <wp:extent cx="54864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workflow_diagram.png"/>
                    <pic:cNvPicPr/>
                  </pic:nvPicPr>
                  <pic:blipFill>
                    <a:blip r:embed="rId6"/>
                    <a:stretch>
                      <a:fillRect/>
                    </a:stretch>
                  </pic:blipFill>
                  <pic:spPr>
                    <a:xfrm>
                      <a:off x="0" y="0"/>
                      <a:ext cx="5486400" cy="1447800"/>
                    </a:xfrm>
                    <a:prstGeom prst="rect">
                      <a:avLst/>
                    </a:prstGeom>
                  </pic:spPr>
                </pic:pic>
              </a:graphicData>
            </a:graphic>
          </wp:inline>
        </w:drawing>
      </w:r>
    </w:p>
    <w:p w:rsidR="00F961E6" w:rsidRDefault="007A097A" w:rsidP="007A097A">
      <w:pPr>
        <w:pStyle w:val="Heading1"/>
      </w:pPr>
      <w:r>
        <w:t xml:space="preserve"> </w:t>
      </w:r>
      <w:r w:rsidR="003169F4">
        <w:t>12</w:t>
      </w:r>
      <w:r w:rsidR="002F2A81">
        <w:t>. Conclusion</w:t>
      </w:r>
    </w:p>
    <w:p w:rsidR="007A097A" w:rsidRDefault="007A097A" w:rsidP="007A097A">
      <w:pPr>
        <w:pStyle w:val="pdq2pgselectionanchorcontainer"/>
        <w:jc w:val="both"/>
      </w:pPr>
      <w:r>
        <w:t xml:space="preserve">The </w:t>
      </w:r>
      <w:r>
        <w:rPr>
          <w:rStyle w:val="Strong"/>
        </w:rPr>
        <w:t>Intelligent AI-Based Smart Banking Customer Service and Complaint Resolution System</w:t>
      </w:r>
      <w:r>
        <w:t xml:space="preserve"> is designed to improve the efficiency of banking customer support by using Artificial Intelligence (AI), Natural Language Processing (NLP), and Agile software development practices. The proposed system automates complaint registration, intelligently classifies customer requests, prioritizes urgent issues, and provides real-time complaint tracking. These features help reduce manual work, improve response time, and provide customers with a faster and more reliable banking service experience.</w:t>
      </w:r>
    </w:p>
    <w:p w:rsidR="007A097A" w:rsidRDefault="007A097A" w:rsidP="007A097A">
      <w:pPr>
        <w:pStyle w:val="NormalWeb"/>
        <w:jc w:val="both"/>
      </w:pPr>
      <w:r>
        <w:t xml:space="preserve">The Agile Sprint Planning approach ensures that the project is developed in small, manageable iterations, allowing the development team to deliver useful features in every </w:t>
      </w:r>
      <w:r>
        <w:lastRenderedPageBreak/>
        <w:t>sprint. The use of project vision, stakeholder analysis, epics, user stories, acceptance criteria, product backlog, sprint backlog, story point estimation, and sprint goals provides a clear roadmap for successful project execution. Regular feedback from stakeholders helps improve the system continuously and ensures that the final product meets customer and business requirements.</w:t>
      </w:r>
    </w:p>
    <w:p w:rsidR="007A097A" w:rsidRDefault="007A097A" w:rsidP="007A097A">
      <w:pPr>
        <w:pStyle w:val="NormalWeb"/>
        <w:jc w:val="both"/>
      </w:pPr>
      <w:r>
        <w:t>In conclusion, the proposed AI-based banking customer service system offers an innovative solution for modern banking organizations by improving customer satisfaction, enhancing operational efficiency, and supporting better decision-making through data analytics. The combination of AI technologies and Agile methodology enables the development of a scalable, secure, and customer-focused platform that can adapt to future business needs and technological advancements. This project contributes to delivering high-quality banking services while strengthening customer trust and the overall reputation of the banking organization.</w:t>
      </w:r>
    </w:p>
    <w:p w:rsidR="007A097A" w:rsidRPr="007A097A" w:rsidRDefault="007A097A" w:rsidP="007A097A"/>
    <w:p w:rsidR="00F961E6" w:rsidRDefault="002F2A81">
      <w:pPr>
        <w:pStyle w:val="Heading1"/>
      </w:pPr>
      <w:r>
        <w:t>12. References</w:t>
      </w:r>
    </w:p>
    <w:p w:rsidR="007A097A" w:rsidRDefault="002F2A81" w:rsidP="007A097A">
      <w:pPr>
        <w:jc w:val="both"/>
      </w:pPr>
      <w:r>
        <w:t>References - References - This section explains the agile planning activities, AI integration, Scrum practices, stakeholder collaboration, backlog refinement, sprint planning, testing, customer value delivery and continuous improvement for the proposed banking complaint resolution platform. This section explains the agile planning activities, AI integration, Scrum practices, stakeholder collaboration, backlog refinement, sprint planning, testing, customer value delivery and continuous improvement for the proposed banking complaint resolution platform.</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K. </w:t>
      </w:r>
      <w:proofErr w:type="spellStart"/>
      <w:r w:rsidRPr="007A097A">
        <w:rPr>
          <w:rFonts w:eastAsia="Times New Roman" w:cs="Times New Roman"/>
          <w:szCs w:val="24"/>
          <w:lang w:val="en-IN" w:eastAsia="en-IN"/>
        </w:rPr>
        <w:t>Schwaber</w:t>
      </w:r>
      <w:proofErr w:type="spellEnd"/>
      <w:r w:rsidRPr="007A097A">
        <w:rPr>
          <w:rFonts w:eastAsia="Times New Roman" w:cs="Times New Roman"/>
          <w:szCs w:val="24"/>
          <w:lang w:val="en-IN" w:eastAsia="en-IN"/>
        </w:rPr>
        <w:t xml:space="preserve"> and J. Sutherland, </w:t>
      </w:r>
      <w:r w:rsidRPr="007A097A">
        <w:rPr>
          <w:rFonts w:eastAsia="Times New Roman" w:cs="Times New Roman"/>
          <w:i/>
          <w:iCs/>
          <w:szCs w:val="24"/>
          <w:lang w:val="en-IN" w:eastAsia="en-IN"/>
        </w:rPr>
        <w:t>The Scrum Guide: The Definitive Guide to Scrum</w:t>
      </w:r>
      <w:r w:rsidRPr="007A097A">
        <w:rPr>
          <w:rFonts w:eastAsia="Times New Roman" w:cs="Times New Roman"/>
          <w:szCs w:val="24"/>
          <w:lang w:val="en-IN" w:eastAsia="en-IN"/>
        </w:rPr>
        <w:t xml:space="preserve">, Nov. 2020. </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I. </w:t>
      </w:r>
      <w:proofErr w:type="spellStart"/>
      <w:r w:rsidRPr="007A097A">
        <w:rPr>
          <w:rFonts w:eastAsia="Times New Roman" w:cs="Times New Roman"/>
          <w:szCs w:val="24"/>
          <w:lang w:val="en-IN" w:eastAsia="en-IN"/>
        </w:rPr>
        <w:t>Sommerville</w:t>
      </w:r>
      <w:proofErr w:type="spellEnd"/>
      <w:r w:rsidRPr="007A097A">
        <w:rPr>
          <w:rFonts w:eastAsia="Times New Roman" w:cs="Times New Roman"/>
          <w:szCs w:val="24"/>
          <w:lang w:val="en-IN" w:eastAsia="en-IN"/>
        </w:rPr>
        <w:t xml:space="preserve">, </w:t>
      </w:r>
      <w:r w:rsidRPr="007A097A">
        <w:rPr>
          <w:rFonts w:eastAsia="Times New Roman" w:cs="Times New Roman"/>
          <w:i/>
          <w:iCs/>
          <w:szCs w:val="24"/>
          <w:lang w:val="en-IN" w:eastAsia="en-IN"/>
        </w:rPr>
        <w:t>Software Engineering</w:t>
      </w:r>
      <w:r w:rsidRPr="007A097A">
        <w:rPr>
          <w:rFonts w:eastAsia="Times New Roman" w:cs="Times New Roman"/>
          <w:szCs w:val="24"/>
          <w:lang w:val="en-IN" w:eastAsia="en-IN"/>
        </w:rPr>
        <w:t xml:space="preserve">, 10th ed. Boston, MA, USA: Pearson, 2016. </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R. S. Pressman and B. R. Maxim, </w:t>
      </w:r>
      <w:r w:rsidRPr="007A097A">
        <w:rPr>
          <w:rFonts w:eastAsia="Times New Roman" w:cs="Times New Roman"/>
          <w:i/>
          <w:iCs/>
          <w:szCs w:val="24"/>
          <w:lang w:val="en-IN" w:eastAsia="en-IN"/>
        </w:rPr>
        <w:t>Software Engineering: A Practitioner's Approach</w:t>
      </w:r>
      <w:r w:rsidRPr="007A097A">
        <w:rPr>
          <w:rFonts w:eastAsia="Times New Roman" w:cs="Times New Roman"/>
          <w:szCs w:val="24"/>
          <w:lang w:val="en-IN" w:eastAsia="en-IN"/>
        </w:rPr>
        <w:t xml:space="preserve">, 9th ed. New York, NY, USA: McGraw-Hill Education, 2019. </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S. Russell and P. </w:t>
      </w:r>
      <w:proofErr w:type="spellStart"/>
      <w:r w:rsidRPr="007A097A">
        <w:rPr>
          <w:rFonts w:eastAsia="Times New Roman" w:cs="Times New Roman"/>
          <w:szCs w:val="24"/>
          <w:lang w:val="en-IN" w:eastAsia="en-IN"/>
        </w:rPr>
        <w:t>Norvig</w:t>
      </w:r>
      <w:proofErr w:type="spellEnd"/>
      <w:r w:rsidRPr="007A097A">
        <w:rPr>
          <w:rFonts w:eastAsia="Times New Roman" w:cs="Times New Roman"/>
          <w:szCs w:val="24"/>
          <w:lang w:val="en-IN" w:eastAsia="en-IN"/>
        </w:rPr>
        <w:t xml:space="preserve">, </w:t>
      </w:r>
      <w:r w:rsidRPr="007A097A">
        <w:rPr>
          <w:rFonts w:eastAsia="Times New Roman" w:cs="Times New Roman"/>
          <w:i/>
          <w:iCs/>
          <w:szCs w:val="24"/>
          <w:lang w:val="en-IN" w:eastAsia="en-IN"/>
        </w:rPr>
        <w:t>Artificial Intelligence: A Modern Approach</w:t>
      </w:r>
      <w:r w:rsidRPr="007A097A">
        <w:rPr>
          <w:rFonts w:eastAsia="Times New Roman" w:cs="Times New Roman"/>
          <w:szCs w:val="24"/>
          <w:lang w:val="en-IN" w:eastAsia="en-IN"/>
        </w:rPr>
        <w:t xml:space="preserve">, 4th ed. Hoboken, NJ, USA: Pearson, 2021. </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T. H. Davenport and R. </w:t>
      </w:r>
      <w:proofErr w:type="spellStart"/>
      <w:r w:rsidRPr="007A097A">
        <w:rPr>
          <w:rFonts w:eastAsia="Times New Roman" w:cs="Times New Roman"/>
          <w:szCs w:val="24"/>
          <w:lang w:val="en-IN" w:eastAsia="en-IN"/>
        </w:rPr>
        <w:t>Ronanki</w:t>
      </w:r>
      <w:proofErr w:type="spellEnd"/>
      <w:r w:rsidRPr="007A097A">
        <w:rPr>
          <w:rFonts w:eastAsia="Times New Roman" w:cs="Times New Roman"/>
          <w:szCs w:val="24"/>
          <w:lang w:val="en-IN" w:eastAsia="en-IN"/>
        </w:rPr>
        <w:t xml:space="preserve">, "Artificial Intelligence for the Real World," </w:t>
      </w:r>
      <w:r w:rsidRPr="007A097A">
        <w:rPr>
          <w:rFonts w:eastAsia="Times New Roman" w:cs="Times New Roman"/>
          <w:i/>
          <w:iCs/>
          <w:szCs w:val="24"/>
          <w:lang w:val="en-IN" w:eastAsia="en-IN"/>
        </w:rPr>
        <w:t>Harvard Business Review</w:t>
      </w:r>
      <w:r w:rsidRPr="007A097A">
        <w:rPr>
          <w:rFonts w:eastAsia="Times New Roman" w:cs="Times New Roman"/>
          <w:szCs w:val="24"/>
          <w:lang w:val="en-IN" w:eastAsia="en-IN"/>
        </w:rPr>
        <w:t xml:space="preserve">, vol. 96, no. 1, pp. 108–116, Jan.–Feb. 2018. </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M. Wooldridge, </w:t>
      </w:r>
      <w:r w:rsidRPr="007A097A">
        <w:rPr>
          <w:rFonts w:eastAsia="Times New Roman" w:cs="Times New Roman"/>
          <w:i/>
          <w:iCs/>
          <w:szCs w:val="24"/>
          <w:lang w:val="en-IN" w:eastAsia="en-IN"/>
        </w:rPr>
        <w:t>Artificial Intelligence: A Very Short Introduction</w:t>
      </w:r>
      <w:r w:rsidRPr="007A097A">
        <w:rPr>
          <w:rFonts w:eastAsia="Times New Roman" w:cs="Times New Roman"/>
          <w:szCs w:val="24"/>
          <w:lang w:val="en-IN" w:eastAsia="en-IN"/>
        </w:rPr>
        <w:t xml:space="preserve">, Oxford, U.K.: Oxford University Press, 2021. </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J. C. Munoz, "Artificial Intelligence in Banking: Opportunities and Challenges," </w:t>
      </w:r>
      <w:r w:rsidRPr="007A097A">
        <w:rPr>
          <w:rFonts w:eastAsia="Times New Roman" w:cs="Times New Roman"/>
          <w:i/>
          <w:iCs/>
          <w:szCs w:val="24"/>
          <w:lang w:val="en-IN" w:eastAsia="en-IN"/>
        </w:rPr>
        <w:t>International Journal of Banking and Finance</w:t>
      </w:r>
      <w:r w:rsidRPr="007A097A">
        <w:rPr>
          <w:rFonts w:eastAsia="Times New Roman" w:cs="Times New Roman"/>
          <w:szCs w:val="24"/>
          <w:lang w:val="en-IN" w:eastAsia="en-IN"/>
        </w:rPr>
        <w:t xml:space="preserve">, vol. 18, no. 2, pp. 45–58, 2022. </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A. Cockburn, </w:t>
      </w:r>
      <w:r w:rsidRPr="007A097A">
        <w:rPr>
          <w:rFonts w:eastAsia="Times New Roman" w:cs="Times New Roman"/>
          <w:i/>
          <w:iCs/>
          <w:szCs w:val="24"/>
          <w:lang w:val="en-IN" w:eastAsia="en-IN"/>
        </w:rPr>
        <w:t>Writing Effective Use Cases</w:t>
      </w:r>
      <w:r w:rsidRPr="007A097A">
        <w:rPr>
          <w:rFonts w:eastAsia="Times New Roman" w:cs="Times New Roman"/>
          <w:szCs w:val="24"/>
          <w:lang w:val="en-IN" w:eastAsia="en-IN"/>
        </w:rPr>
        <w:t xml:space="preserve">. Boston, MA, USA: Addison-Wesley, 2001. </w:t>
      </w:r>
    </w:p>
    <w:p w:rsidR="007A097A" w:rsidRPr="007A097A" w:rsidRDefault="007A097A" w:rsidP="007A097A">
      <w:pPr>
        <w:pStyle w:val="ListParagraph"/>
        <w:numPr>
          <w:ilvl w:val="0"/>
          <w:numId w:val="12"/>
        </w:numPr>
        <w:spacing w:after="0" w:line="240" w:lineRule="auto"/>
        <w:jc w:val="both"/>
        <w:rPr>
          <w:rFonts w:eastAsia="Times New Roman" w:cs="Times New Roman"/>
          <w:szCs w:val="24"/>
          <w:lang w:val="en-IN" w:eastAsia="en-IN"/>
        </w:rPr>
      </w:pPr>
      <w:r w:rsidRPr="007A097A">
        <w:rPr>
          <w:rFonts w:eastAsia="Times New Roman" w:cs="Times New Roman"/>
          <w:szCs w:val="24"/>
          <w:lang w:val="en-IN" w:eastAsia="en-IN"/>
        </w:rPr>
        <w:t xml:space="preserve">K. Beck et al., </w:t>
      </w:r>
      <w:r w:rsidRPr="007A097A">
        <w:rPr>
          <w:rFonts w:eastAsia="Times New Roman" w:cs="Times New Roman"/>
          <w:i/>
          <w:iCs/>
          <w:szCs w:val="24"/>
          <w:lang w:val="en-IN" w:eastAsia="en-IN"/>
        </w:rPr>
        <w:t>Manifesto for Agile Software Development</w:t>
      </w:r>
      <w:r w:rsidRPr="007A097A">
        <w:rPr>
          <w:rFonts w:eastAsia="Times New Roman" w:cs="Times New Roman"/>
          <w:szCs w:val="24"/>
          <w:lang w:val="en-IN" w:eastAsia="en-IN"/>
        </w:rPr>
        <w:t xml:space="preserve">, 2001. </w:t>
      </w:r>
    </w:p>
    <w:p w:rsidR="00F961E6" w:rsidRDefault="007A097A" w:rsidP="007A097A">
      <w:pPr>
        <w:pStyle w:val="ListParagraph"/>
        <w:numPr>
          <w:ilvl w:val="0"/>
          <w:numId w:val="12"/>
        </w:numPr>
        <w:jc w:val="both"/>
      </w:pPr>
      <w:r w:rsidRPr="007A097A">
        <w:rPr>
          <w:rFonts w:eastAsia="Times New Roman" w:cs="Times New Roman"/>
          <w:szCs w:val="24"/>
          <w:lang w:val="en-IN" w:eastAsia="en-IN"/>
        </w:rPr>
        <w:t xml:space="preserve">M. Cohn, </w:t>
      </w:r>
      <w:r w:rsidRPr="007A097A">
        <w:rPr>
          <w:rFonts w:eastAsia="Times New Roman" w:cs="Times New Roman"/>
          <w:i/>
          <w:iCs/>
          <w:szCs w:val="24"/>
          <w:lang w:val="en-IN" w:eastAsia="en-IN"/>
        </w:rPr>
        <w:t>User Stories Applied: For Agile Software Development</w:t>
      </w:r>
      <w:r w:rsidRPr="007A097A">
        <w:rPr>
          <w:rFonts w:eastAsia="Times New Roman" w:cs="Times New Roman"/>
          <w:szCs w:val="24"/>
          <w:lang w:val="en-IN" w:eastAsia="en-IN"/>
        </w:rPr>
        <w:t>. Boston, MA, USA: Addison-Wesley, 2004</w:t>
      </w:r>
      <w:r w:rsidR="002F2A81">
        <w:t xml:space="preserve"> </w:t>
      </w:r>
    </w:p>
    <w:p w:rsidR="00F961E6" w:rsidRDefault="00F961E6"/>
    <w:sectPr w:rsidR="00F961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07004"/>
    <w:multiLevelType w:val="hybridMultilevel"/>
    <w:tmpl w:val="35426F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4E049E"/>
    <w:multiLevelType w:val="hybridMultilevel"/>
    <w:tmpl w:val="AB94D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C87BAC"/>
    <w:multiLevelType w:val="hybridMultilevel"/>
    <w:tmpl w:val="0250032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2707"/>
    <w:rsid w:val="002F2A81"/>
    <w:rsid w:val="003169F4"/>
    <w:rsid w:val="00326F90"/>
    <w:rsid w:val="007A097A"/>
    <w:rsid w:val="00AA1D8D"/>
    <w:rsid w:val="00B47730"/>
    <w:rsid w:val="00C77B1E"/>
    <w:rsid w:val="00CB0664"/>
    <w:rsid w:val="00F96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5D63F"/>
  <w14:defaultImageDpi w14:val="300"/>
  <w15:docId w15:val="{8F0D2636-28A9-4877-9BB3-2B79FAE0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2F2A81"/>
    <w:pPr>
      <w:spacing w:before="100" w:beforeAutospacing="1" w:after="100" w:afterAutospacing="1" w:line="240" w:lineRule="auto"/>
    </w:pPr>
    <w:rPr>
      <w:rFonts w:eastAsia="Times New Roman" w:cs="Times New Roman"/>
      <w:szCs w:val="24"/>
      <w:lang w:val="en-IN" w:eastAsia="en-IN"/>
    </w:rPr>
  </w:style>
  <w:style w:type="paragraph" w:styleId="NormalWeb">
    <w:name w:val="Normal (Web)"/>
    <w:basedOn w:val="Normal"/>
    <w:uiPriority w:val="99"/>
    <w:unhideWhenUsed/>
    <w:rsid w:val="002F2A81"/>
    <w:pPr>
      <w:spacing w:before="100" w:beforeAutospacing="1" w:after="100" w:afterAutospacing="1" w:line="240" w:lineRule="auto"/>
    </w:pPr>
    <w:rPr>
      <w:rFonts w:eastAsia="Times New Roman" w:cs="Times New Roman"/>
      <w:szCs w:val="24"/>
      <w:lang w:val="en-IN" w:eastAsia="en-IN"/>
    </w:rPr>
  </w:style>
  <w:style w:type="paragraph" w:styleId="z-TopofForm">
    <w:name w:val="HTML Top of Form"/>
    <w:basedOn w:val="Normal"/>
    <w:next w:val="Normal"/>
    <w:link w:val="z-TopofFormChar"/>
    <w:hidden/>
    <w:uiPriority w:val="99"/>
    <w:semiHidden/>
    <w:unhideWhenUsed/>
    <w:rsid w:val="002F2A81"/>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2F2A81"/>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2F2A81"/>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2F2A81"/>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018189">
      <w:bodyDiv w:val="1"/>
      <w:marLeft w:val="0"/>
      <w:marRight w:val="0"/>
      <w:marTop w:val="0"/>
      <w:marBottom w:val="0"/>
      <w:divBdr>
        <w:top w:val="none" w:sz="0" w:space="0" w:color="auto"/>
        <w:left w:val="none" w:sz="0" w:space="0" w:color="auto"/>
        <w:bottom w:val="none" w:sz="0" w:space="0" w:color="auto"/>
        <w:right w:val="none" w:sz="0" w:space="0" w:color="auto"/>
      </w:divBdr>
    </w:div>
    <w:div w:id="169370100">
      <w:bodyDiv w:val="1"/>
      <w:marLeft w:val="0"/>
      <w:marRight w:val="0"/>
      <w:marTop w:val="0"/>
      <w:marBottom w:val="0"/>
      <w:divBdr>
        <w:top w:val="none" w:sz="0" w:space="0" w:color="auto"/>
        <w:left w:val="none" w:sz="0" w:space="0" w:color="auto"/>
        <w:bottom w:val="none" w:sz="0" w:space="0" w:color="auto"/>
        <w:right w:val="none" w:sz="0" w:space="0" w:color="auto"/>
      </w:divBdr>
    </w:div>
    <w:div w:id="597178859">
      <w:bodyDiv w:val="1"/>
      <w:marLeft w:val="0"/>
      <w:marRight w:val="0"/>
      <w:marTop w:val="0"/>
      <w:marBottom w:val="0"/>
      <w:divBdr>
        <w:top w:val="none" w:sz="0" w:space="0" w:color="auto"/>
        <w:left w:val="none" w:sz="0" w:space="0" w:color="auto"/>
        <w:bottom w:val="none" w:sz="0" w:space="0" w:color="auto"/>
        <w:right w:val="none" w:sz="0" w:space="0" w:color="auto"/>
      </w:divBdr>
    </w:div>
    <w:div w:id="1090349514">
      <w:bodyDiv w:val="1"/>
      <w:marLeft w:val="0"/>
      <w:marRight w:val="0"/>
      <w:marTop w:val="0"/>
      <w:marBottom w:val="0"/>
      <w:divBdr>
        <w:top w:val="none" w:sz="0" w:space="0" w:color="auto"/>
        <w:left w:val="none" w:sz="0" w:space="0" w:color="auto"/>
        <w:bottom w:val="none" w:sz="0" w:space="0" w:color="auto"/>
        <w:right w:val="none" w:sz="0" w:space="0" w:color="auto"/>
      </w:divBdr>
      <w:divsChild>
        <w:div w:id="958802947">
          <w:marLeft w:val="0"/>
          <w:marRight w:val="0"/>
          <w:marTop w:val="0"/>
          <w:marBottom w:val="0"/>
          <w:divBdr>
            <w:top w:val="none" w:sz="0" w:space="0" w:color="auto"/>
            <w:left w:val="none" w:sz="0" w:space="0" w:color="auto"/>
            <w:bottom w:val="none" w:sz="0" w:space="0" w:color="auto"/>
            <w:right w:val="none" w:sz="0" w:space="0" w:color="auto"/>
          </w:divBdr>
          <w:divsChild>
            <w:div w:id="2038003185">
              <w:marLeft w:val="0"/>
              <w:marRight w:val="0"/>
              <w:marTop w:val="0"/>
              <w:marBottom w:val="0"/>
              <w:divBdr>
                <w:top w:val="none" w:sz="0" w:space="0" w:color="auto"/>
                <w:left w:val="none" w:sz="0" w:space="0" w:color="auto"/>
                <w:bottom w:val="none" w:sz="0" w:space="0" w:color="auto"/>
                <w:right w:val="none" w:sz="0" w:space="0" w:color="auto"/>
              </w:divBdr>
              <w:divsChild>
                <w:div w:id="991642805">
                  <w:marLeft w:val="0"/>
                  <w:marRight w:val="0"/>
                  <w:marTop w:val="0"/>
                  <w:marBottom w:val="0"/>
                  <w:divBdr>
                    <w:top w:val="none" w:sz="0" w:space="0" w:color="auto"/>
                    <w:left w:val="none" w:sz="0" w:space="0" w:color="auto"/>
                    <w:bottom w:val="none" w:sz="0" w:space="0" w:color="auto"/>
                    <w:right w:val="none" w:sz="0" w:space="0" w:color="auto"/>
                  </w:divBdr>
                  <w:divsChild>
                    <w:div w:id="344483248">
                      <w:marLeft w:val="0"/>
                      <w:marRight w:val="0"/>
                      <w:marTop w:val="0"/>
                      <w:marBottom w:val="0"/>
                      <w:divBdr>
                        <w:top w:val="none" w:sz="0" w:space="0" w:color="auto"/>
                        <w:left w:val="none" w:sz="0" w:space="0" w:color="auto"/>
                        <w:bottom w:val="none" w:sz="0" w:space="0" w:color="auto"/>
                        <w:right w:val="none" w:sz="0" w:space="0" w:color="auto"/>
                      </w:divBdr>
                      <w:divsChild>
                        <w:div w:id="1000619286">
                          <w:marLeft w:val="0"/>
                          <w:marRight w:val="0"/>
                          <w:marTop w:val="0"/>
                          <w:marBottom w:val="0"/>
                          <w:divBdr>
                            <w:top w:val="none" w:sz="0" w:space="0" w:color="auto"/>
                            <w:left w:val="none" w:sz="0" w:space="0" w:color="auto"/>
                            <w:bottom w:val="none" w:sz="0" w:space="0" w:color="auto"/>
                            <w:right w:val="none" w:sz="0" w:space="0" w:color="auto"/>
                          </w:divBdr>
                          <w:divsChild>
                            <w:div w:id="1482497665">
                              <w:marLeft w:val="0"/>
                              <w:marRight w:val="0"/>
                              <w:marTop w:val="0"/>
                              <w:marBottom w:val="0"/>
                              <w:divBdr>
                                <w:top w:val="none" w:sz="0" w:space="0" w:color="auto"/>
                                <w:left w:val="none" w:sz="0" w:space="0" w:color="auto"/>
                                <w:bottom w:val="none" w:sz="0" w:space="0" w:color="auto"/>
                                <w:right w:val="none" w:sz="0" w:space="0" w:color="auto"/>
                              </w:divBdr>
                              <w:divsChild>
                                <w:div w:id="323625905">
                                  <w:marLeft w:val="0"/>
                                  <w:marRight w:val="0"/>
                                  <w:marTop w:val="0"/>
                                  <w:marBottom w:val="0"/>
                                  <w:divBdr>
                                    <w:top w:val="none" w:sz="0" w:space="0" w:color="auto"/>
                                    <w:left w:val="none" w:sz="0" w:space="0" w:color="auto"/>
                                    <w:bottom w:val="none" w:sz="0" w:space="0" w:color="auto"/>
                                    <w:right w:val="none" w:sz="0" w:space="0" w:color="auto"/>
                                  </w:divBdr>
                                  <w:divsChild>
                                    <w:div w:id="1948809168">
                                      <w:marLeft w:val="0"/>
                                      <w:marRight w:val="0"/>
                                      <w:marTop w:val="0"/>
                                      <w:marBottom w:val="0"/>
                                      <w:divBdr>
                                        <w:top w:val="none" w:sz="0" w:space="0" w:color="auto"/>
                                        <w:left w:val="none" w:sz="0" w:space="0" w:color="auto"/>
                                        <w:bottom w:val="none" w:sz="0" w:space="0" w:color="auto"/>
                                        <w:right w:val="none" w:sz="0" w:space="0" w:color="auto"/>
                                      </w:divBdr>
                                      <w:divsChild>
                                        <w:div w:id="370812503">
                                          <w:marLeft w:val="0"/>
                                          <w:marRight w:val="0"/>
                                          <w:marTop w:val="0"/>
                                          <w:marBottom w:val="0"/>
                                          <w:divBdr>
                                            <w:top w:val="none" w:sz="0" w:space="0" w:color="auto"/>
                                            <w:left w:val="none" w:sz="0" w:space="0" w:color="auto"/>
                                            <w:bottom w:val="none" w:sz="0" w:space="0" w:color="auto"/>
                                            <w:right w:val="none" w:sz="0" w:space="0" w:color="auto"/>
                                          </w:divBdr>
                                          <w:divsChild>
                                            <w:div w:id="2196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2722354">
          <w:marLeft w:val="0"/>
          <w:marRight w:val="0"/>
          <w:marTop w:val="0"/>
          <w:marBottom w:val="0"/>
          <w:divBdr>
            <w:top w:val="none" w:sz="0" w:space="0" w:color="auto"/>
            <w:left w:val="none" w:sz="0" w:space="0" w:color="auto"/>
            <w:bottom w:val="none" w:sz="0" w:space="0" w:color="auto"/>
            <w:right w:val="none" w:sz="0" w:space="0" w:color="auto"/>
          </w:divBdr>
          <w:divsChild>
            <w:div w:id="619454457">
              <w:marLeft w:val="0"/>
              <w:marRight w:val="0"/>
              <w:marTop w:val="0"/>
              <w:marBottom w:val="0"/>
              <w:divBdr>
                <w:top w:val="none" w:sz="0" w:space="0" w:color="auto"/>
                <w:left w:val="none" w:sz="0" w:space="0" w:color="auto"/>
                <w:bottom w:val="none" w:sz="0" w:space="0" w:color="auto"/>
                <w:right w:val="none" w:sz="0" w:space="0" w:color="auto"/>
              </w:divBdr>
              <w:divsChild>
                <w:div w:id="1844278588">
                  <w:marLeft w:val="0"/>
                  <w:marRight w:val="0"/>
                  <w:marTop w:val="0"/>
                  <w:marBottom w:val="0"/>
                  <w:divBdr>
                    <w:top w:val="none" w:sz="0" w:space="0" w:color="auto"/>
                    <w:left w:val="none" w:sz="0" w:space="0" w:color="auto"/>
                    <w:bottom w:val="none" w:sz="0" w:space="0" w:color="auto"/>
                    <w:right w:val="none" w:sz="0" w:space="0" w:color="auto"/>
                  </w:divBdr>
                  <w:divsChild>
                    <w:div w:id="103887668">
                      <w:marLeft w:val="0"/>
                      <w:marRight w:val="0"/>
                      <w:marTop w:val="0"/>
                      <w:marBottom w:val="0"/>
                      <w:divBdr>
                        <w:top w:val="none" w:sz="0" w:space="0" w:color="auto"/>
                        <w:left w:val="none" w:sz="0" w:space="0" w:color="auto"/>
                        <w:bottom w:val="none" w:sz="0" w:space="0" w:color="auto"/>
                        <w:right w:val="none" w:sz="0" w:space="0" w:color="auto"/>
                      </w:divBdr>
                      <w:divsChild>
                        <w:div w:id="1515608147">
                          <w:marLeft w:val="0"/>
                          <w:marRight w:val="0"/>
                          <w:marTop w:val="0"/>
                          <w:marBottom w:val="0"/>
                          <w:divBdr>
                            <w:top w:val="none" w:sz="0" w:space="0" w:color="auto"/>
                            <w:left w:val="none" w:sz="0" w:space="0" w:color="auto"/>
                            <w:bottom w:val="none" w:sz="0" w:space="0" w:color="auto"/>
                            <w:right w:val="none" w:sz="0" w:space="0" w:color="auto"/>
                          </w:divBdr>
                          <w:divsChild>
                            <w:div w:id="125663066">
                              <w:marLeft w:val="0"/>
                              <w:marRight w:val="0"/>
                              <w:marTop w:val="0"/>
                              <w:marBottom w:val="0"/>
                              <w:divBdr>
                                <w:top w:val="none" w:sz="0" w:space="0" w:color="auto"/>
                                <w:left w:val="none" w:sz="0" w:space="0" w:color="auto"/>
                                <w:bottom w:val="none" w:sz="0" w:space="0" w:color="auto"/>
                                <w:right w:val="none" w:sz="0" w:space="0" w:color="auto"/>
                              </w:divBdr>
                              <w:divsChild>
                                <w:div w:id="775562339">
                                  <w:marLeft w:val="0"/>
                                  <w:marRight w:val="0"/>
                                  <w:marTop w:val="0"/>
                                  <w:marBottom w:val="0"/>
                                  <w:divBdr>
                                    <w:top w:val="none" w:sz="0" w:space="0" w:color="auto"/>
                                    <w:left w:val="none" w:sz="0" w:space="0" w:color="auto"/>
                                    <w:bottom w:val="none" w:sz="0" w:space="0" w:color="auto"/>
                                    <w:right w:val="none" w:sz="0" w:space="0" w:color="auto"/>
                                  </w:divBdr>
                                  <w:divsChild>
                                    <w:div w:id="1300916973">
                                      <w:marLeft w:val="0"/>
                                      <w:marRight w:val="0"/>
                                      <w:marTop w:val="0"/>
                                      <w:marBottom w:val="0"/>
                                      <w:divBdr>
                                        <w:top w:val="none" w:sz="0" w:space="0" w:color="auto"/>
                                        <w:left w:val="none" w:sz="0" w:space="0" w:color="auto"/>
                                        <w:bottom w:val="none" w:sz="0" w:space="0" w:color="auto"/>
                                        <w:right w:val="none" w:sz="0" w:space="0" w:color="auto"/>
                                      </w:divBdr>
                                      <w:divsChild>
                                        <w:div w:id="2114158283">
                                          <w:marLeft w:val="0"/>
                                          <w:marRight w:val="0"/>
                                          <w:marTop w:val="0"/>
                                          <w:marBottom w:val="0"/>
                                          <w:divBdr>
                                            <w:top w:val="none" w:sz="0" w:space="0" w:color="auto"/>
                                            <w:left w:val="none" w:sz="0" w:space="0" w:color="auto"/>
                                            <w:bottom w:val="none" w:sz="0" w:space="0" w:color="auto"/>
                                            <w:right w:val="none" w:sz="0" w:space="0" w:color="auto"/>
                                          </w:divBdr>
                                          <w:divsChild>
                                            <w:div w:id="1456682441">
                                              <w:marLeft w:val="0"/>
                                              <w:marRight w:val="0"/>
                                              <w:marTop w:val="0"/>
                                              <w:marBottom w:val="0"/>
                                              <w:divBdr>
                                                <w:top w:val="none" w:sz="0" w:space="0" w:color="auto"/>
                                                <w:left w:val="none" w:sz="0" w:space="0" w:color="auto"/>
                                                <w:bottom w:val="none" w:sz="0" w:space="0" w:color="auto"/>
                                                <w:right w:val="none" w:sz="0" w:space="0" w:color="auto"/>
                                              </w:divBdr>
                                              <w:divsChild>
                                                <w:div w:id="873735700">
                                                  <w:marLeft w:val="0"/>
                                                  <w:marRight w:val="0"/>
                                                  <w:marTop w:val="0"/>
                                                  <w:marBottom w:val="0"/>
                                                  <w:divBdr>
                                                    <w:top w:val="none" w:sz="0" w:space="0" w:color="auto"/>
                                                    <w:left w:val="none" w:sz="0" w:space="0" w:color="auto"/>
                                                    <w:bottom w:val="none" w:sz="0" w:space="0" w:color="auto"/>
                                                    <w:right w:val="none" w:sz="0" w:space="0" w:color="auto"/>
                                                  </w:divBdr>
                                                  <w:divsChild>
                                                    <w:div w:id="211289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419541">
      <w:bodyDiv w:val="1"/>
      <w:marLeft w:val="0"/>
      <w:marRight w:val="0"/>
      <w:marTop w:val="0"/>
      <w:marBottom w:val="0"/>
      <w:divBdr>
        <w:top w:val="none" w:sz="0" w:space="0" w:color="auto"/>
        <w:left w:val="none" w:sz="0" w:space="0" w:color="auto"/>
        <w:bottom w:val="none" w:sz="0" w:space="0" w:color="auto"/>
        <w:right w:val="none" w:sz="0" w:space="0" w:color="auto"/>
      </w:divBdr>
      <w:divsChild>
        <w:div w:id="1359969804">
          <w:marLeft w:val="0"/>
          <w:marRight w:val="0"/>
          <w:marTop w:val="0"/>
          <w:marBottom w:val="0"/>
          <w:divBdr>
            <w:top w:val="none" w:sz="0" w:space="0" w:color="auto"/>
            <w:left w:val="none" w:sz="0" w:space="0" w:color="auto"/>
            <w:bottom w:val="none" w:sz="0" w:space="0" w:color="auto"/>
            <w:right w:val="none" w:sz="0" w:space="0" w:color="auto"/>
          </w:divBdr>
          <w:divsChild>
            <w:div w:id="47463597">
              <w:marLeft w:val="0"/>
              <w:marRight w:val="0"/>
              <w:marTop w:val="0"/>
              <w:marBottom w:val="0"/>
              <w:divBdr>
                <w:top w:val="none" w:sz="0" w:space="0" w:color="auto"/>
                <w:left w:val="none" w:sz="0" w:space="0" w:color="auto"/>
                <w:bottom w:val="none" w:sz="0" w:space="0" w:color="auto"/>
                <w:right w:val="none" w:sz="0" w:space="0" w:color="auto"/>
              </w:divBdr>
              <w:divsChild>
                <w:div w:id="325520185">
                  <w:marLeft w:val="0"/>
                  <w:marRight w:val="0"/>
                  <w:marTop w:val="0"/>
                  <w:marBottom w:val="0"/>
                  <w:divBdr>
                    <w:top w:val="none" w:sz="0" w:space="0" w:color="auto"/>
                    <w:left w:val="none" w:sz="0" w:space="0" w:color="auto"/>
                    <w:bottom w:val="none" w:sz="0" w:space="0" w:color="auto"/>
                    <w:right w:val="none" w:sz="0" w:space="0" w:color="auto"/>
                  </w:divBdr>
                  <w:divsChild>
                    <w:div w:id="287125708">
                      <w:marLeft w:val="0"/>
                      <w:marRight w:val="0"/>
                      <w:marTop w:val="0"/>
                      <w:marBottom w:val="0"/>
                      <w:divBdr>
                        <w:top w:val="none" w:sz="0" w:space="0" w:color="auto"/>
                        <w:left w:val="none" w:sz="0" w:space="0" w:color="auto"/>
                        <w:bottom w:val="none" w:sz="0" w:space="0" w:color="auto"/>
                        <w:right w:val="none" w:sz="0" w:space="0" w:color="auto"/>
                      </w:divBdr>
                      <w:divsChild>
                        <w:div w:id="734937627">
                          <w:marLeft w:val="0"/>
                          <w:marRight w:val="0"/>
                          <w:marTop w:val="0"/>
                          <w:marBottom w:val="0"/>
                          <w:divBdr>
                            <w:top w:val="none" w:sz="0" w:space="0" w:color="auto"/>
                            <w:left w:val="none" w:sz="0" w:space="0" w:color="auto"/>
                            <w:bottom w:val="none" w:sz="0" w:space="0" w:color="auto"/>
                            <w:right w:val="none" w:sz="0" w:space="0" w:color="auto"/>
                          </w:divBdr>
                          <w:divsChild>
                            <w:div w:id="308674561">
                              <w:marLeft w:val="0"/>
                              <w:marRight w:val="0"/>
                              <w:marTop w:val="0"/>
                              <w:marBottom w:val="0"/>
                              <w:divBdr>
                                <w:top w:val="none" w:sz="0" w:space="0" w:color="auto"/>
                                <w:left w:val="none" w:sz="0" w:space="0" w:color="auto"/>
                                <w:bottom w:val="none" w:sz="0" w:space="0" w:color="auto"/>
                                <w:right w:val="none" w:sz="0" w:space="0" w:color="auto"/>
                              </w:divBdr>
                              <w:divsChild>
                                <w:div w:id="2000384545">
                                  <w:marLeft w:val="0"/>
                                  <w:marRight w:val="0"/>
                                  <w:marTop w:val="0"/>
                                  <w:marBottom w:val="0"/>
                                  <w:divBdr>
                                    <w:top w:val="none" w:sz="0" w:space="0" w:color="auto"/>
                                    <w:left w:val="none" w:sz="0" w:space="0" w:color="auto"/>
                                    <w:bottom w:val="none" w:sz="0" w:space="0" w:color="auto"/>
                                    <w:right w:val="none" w:sz="0" w:space="0" w:color="auto"/>
                                  </w:divBdr>
                                  <w:divsChild>
                                    <w:div w:id="12602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641180">
      <w:bodyDiv w:val="1"/>
      <w:marLeft w:val="0"/>
      <w:marRight w:val="0"/>
      <w:marTop w:val="0"/>
      <w:marBottom w:val="0"/>
      <w:divBdr>
        <w:top w:val="none" w:sz="0" w:space="0" w:color="auto"/>
        <w:left w:val="none" w:sz="0" w:space="0" w:color="auto"/>
        <w:bottom w:val="none" w:sz="0" w:space="0" w:color="auto"/>
        <w:right w:val="none" w:sz="0" w:space="0" w:color="auto"/>
      </w:divBdr>
    </w:div>
    <w:div w:id="1366833928">
      <w:bodyDiv w:val="1"/>
      <w:marLeft w:val="0"/>
      <w:marRight w:val="0"/>
      <w:marTop w:val="0"/>
      <w:marBottom w:val="0"/>
      <w:divBdr>
        <w:top w:val="none" w:sz="0" w:space="0" w:color="auto"/>
        <w:left w:val="none" w:sz="0" w:space="0" w:color="auto"/>
        <w:bottom w:val="none" w:sz="0" w:space="0" w:color="auto"/>
        <w:right w:val="none" w:sz="0" w:space="0" w:color="auto"/>
      </w:divBdr>
    </w:div>
    <w:div w:id="1762137465">
      <w:bodyDiv w:val="1"/>
      <w:marLeft w:val="0"/>
      <w:marRight w:val="0"/>
      <w:marTop w:val="0"/>
      <w:marBottom w:val="0"/>
      <w:divBdr>
        <w:top w:val="none" w:sz="0" w:space="0" w:color="auto"/>
        <w:left w:val="none" w:sz="0" w:space="0" w:color="auto"/>
        <w:bottom w:val="none" w:sz="0" w:space="0" w:color="auto"/>
        <w:right w:val="none" w:sz="0" w:space="0" w:color="auto"/>
      </w:divBdr>
      <w:divsChild>
        <w:div w:id="2054847309">
          <w:marLeft w:val="0"/>
          <w:marRight w:val="0"/>
          <w:marTop w:val="0"/>
          <w:marBottom w:val="0"/>
          <w:divBdr>
            <w:top w:val="none" w:sz="0" w:space="0" w:color="auto"/>
            <w:left w:val="none" w:sz="0" w:space="0" w:color="auto"/>
            <w:bottom w:val="none" w:sz="0" w:space="0" w:color="auto"/>
            <w:right w:val="none" w:sz="0" w:space="0" w:color="auto"/>
          </w:divBdr>
          <w:divsChild>
            <w:div w:id="13081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7173">
      <w:bodyDiv w:val="1"/>
      <w:marLeft w:val="0"/>
      <w:marRight w:val="0"/>
      <w:marTop w:val="0"/>
      <w:marBottom w:val="0"/>
      <w:divBdr>
        <w:top w:val="none" w:sz="0" w:space="0" w:color="auto"/>
        <w:left w:val="none" w:sz="0" w:space="0" w:color="auto"/>
        <w:bottom w:val="none" w:sz="0" w:space="0" w:color="auto"/>
        <w:right w:val="none" w:sz="0" w:space="0" w:color="auto"/>
      </w:divBdr>
    </w:div>
    <w:div w:id="2037660747">
      <w:bodyDiv w:val="1"/>
      <w:marLeft w:val="0"/>
      <w:marRight w:val="0"/>
      <w:marTop w:val="0"/>
      <w:marBottom w:val="0"/>
      <w:divBdr>
        <w:top w:val="none" w:sz="0" w:space="0" w:color="auto"/>
        <w:left w:val="none" w:sz="0" w:space="0" w:color="auto"/>
        <w:bottom w:val="none" w:sz="0" w:space="0" w:color="auto"/>
        <w:right w:val="none" w:sz="0" w:space="0" w:color="auto"/>
      </w:divBdr>
    </w:div>
    <w:div w:id="2093502701">
      <w:bodyDiv w:val="1"/>
      <w:marLeft w:val="0"/>
      <w:marRight w:val="0"/>
      <w:marTop w:val="0"/>
      <w:marBottom w:val="0"/>
      <w:divBdr>
        <w:top w:val="none" w:sz="0" w:space="0" w:color="auto"/>
        <w:left w:val="none" w:sz="0" w:space="0" w:color="auto"/>
        <w:bottom w:val="none" w:sz="0" w:space="0" w:color="auto"/>
        <w:right w:val="none" w:sz="0" w:space="0" w:color="auto"/>
      </w:divBdr>
      <w:divsChild>
        <w:div w:id="498228560">
          <w:marLeft w:val="0"/>
          <w:marRight w:val="0"/>
          <w:marTop w:val="0"/>
          <w:marBottom w:val="0"/>
          <w:divBdr>
            <w:top w:val="none" w:sz="0" w:space="0" w:color="auto"/>
            <w:left w:val="none" w:sz="0" w:space="0" w:color="auto"/>
            <w:bottom w:val="none" w:sz="0" w:space="0" w:color="auto"/>
            <w:right w:val="none" w:sz="0" w:space="0" w:color="auto"/>
          </w:divBdr>
          <w:divsChild>
            <w:div w:id="47726917">
              <w:marLeft w:val="0"/>
              <w:marRight w:val="0"/>
              <w:marTop w:val="0"/>
              <w:marBottom w:val="0"/>
              <w:divBdr>
                <w:top w:val="none" w:sz="0" w:space="0" w:color="auto"/>
                <w:left w:val="none" w:sz="0" w:space="0" w:color="auto"/>
                <w:bottom w:val="none" w:sz="0" w:space="0" w:color="auto"/>
                <w:right w:val="none" w:sz="0" w:space="0" w:color="auto"/>
              </w:divBdr>
              <w:divsChild>
                <w:div w:id="1744982092">
                  <w:marLeft w:val="0"/>
                  <w:marRight w:val="0"/>
                  <w:marTop w:val="0"/>
                  <w:marBottom w:val="0"/>
                  <w:divBdr>
                    <w:top w:val="none" w:sz="0" w:space="0" w:color="auto"/>
                    <w:left w:val="none" w:sz="0" w:space="0" w:color="auto"/>
                    <w:bottom w:val="none" w:sz="0" w:space="0" w:color="auto"/>
                    <w:right w:val="none" w:sz="0" w:space="0" w:color="auto"/>
                  </w:divBdr>
                  <w:divsChild>
                    <w:div w:id="430198188">
                      <w:marLeft w:val="0"/>
                      <w:marRight w:val="0"/>
                      <w:marTop w:val="0"/>
                      <w:marBottom w:val="0"/>
                      <w:divBdr>
                        <w:top w:val="none" w:sz="0" w:space="0" w:color="auto"/>
                        <w:left w:val="none" w:sz="0" w:space="0" w:color="auto"/>
                        <w:bottom w:val="none" w:sz="0" w:space="0" w:color="auto"/>
                        <w:right w:val="none" w:sz="0" w:space="0" w:color="auto"/>
                      </w:divBdr>
                      <w:divsChild>
                        <w:div w:id="1786654253">
                          <w:marLeft w:val="0"/>
                          <w:marRight w:val="0"/>
                          <w:marTop w:val="0"/>
                          <w:marBottom w:val="0"/>
                          <w:divBdr>
                            <w:top w:val="none" w:sz="0" w:space="0" w:color="auto"/>
                            <w:left w:val="none" w:sz="0" w:space="0" w:color="auto"/>
                            <w:bottom w:val="none" w:sz="0" w:space="0" w:color="auto"/>
                            <w:right w:val="none" w:sz="0" w:space="0" w:color="auto"/>
                          </w:divBdr>
                          <w:divsChild>
                            <w:div w:id="1988893941">
                              <w:marLeft w:val="0"/>
                              <w:marRight w:val="0"/>
                              <w:marTop w:val="0"/>
                              <w:marBottom w:val="0"/>
                              <w:divBdr>
                                <w:top w:val="none" w:sz="0" w:space="0" w:color="auto"/>
                                <w:left w:val="none" w:sz="0" w:space="0" w:color="auto"/>
                                <w:bottom w:val="none" w:sz="0" w:space="0" w:color="auto"/>
                                <w:right w:val="none" w:sz="0" w:space="0" w:color="auto"/>
                              </w:divBdr>
                              <w:divsChild>
                                <w:div w:id="759722202">
                                  <w:marLeft w:val="0"/>
                                  <w:marRight w:val="0"/>
                                  <w:marTop w:val="0"/>
                                  <w:marBottom w:val="0"/>
                                  <w:divBdr>
                                    <w:top w:val="none" w:sz="0" w:space="0" w:color="auto"/>
                                    <w:left w:val="none" w:sz="0" w:space="0" w:color="auto"/>
                                    <w:bottom w:val="none" w:sz="0" w:space="0" w:color="auto"/>
                                    <w:right w:val="none" w:sz="0" w:space="0" w:color="auto"/>
                                  </w:divBdr>
                                  <w:divsChild>
                                    <w:div w:id="14205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2248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CA46ED-9713-4700-8472-54D3D19EA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3951</Words>
  <Characters>22525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2026-07-23T16:25:00Z</dcterms:created>
  <dcterms:modified xsi:type="dcterms:W3CDTF">2026-07-23T16:25:00Z</dcterms:modified>
  <cp:category/>
</cp:coreProperties>
</file>